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747C6" w14:textId="77777777" w:rsidR="00D027EA" w:rsidRDefault="00000000">
      <w:pPr>
        <w:pStyle w:val="aa"/>
        <w:rPr>
          <w:lang w:eastAsia="zh-CN"/>
        </w:rPr>
      </w:pPr>
      <w:r>
        <w:rPr>
          <w:lang w:eastAsia="zh-CN"/>
        </w:rPr>
        <w:t>选题说明：记忆增强的</w:t>
      </w:r>
      <w:r>
        <w:rPr>
          <w:lang w:eastAsia="zh-CN"/>
        </w:rPr>
        <w:t xml:space="preserve"> Ramsey </w:t>
      </w:r>
      <w:r>
        <w:rPr>
          <w:lang w:eastAsia="zh-CN"/>
        </w:rPr>
        <w:t>反例搜索智能体</w:t>
      </w:r>
    </w:p>
    <w:p w14:paraId="33F930C7" w14:textId="77777777" w:rsidR="00D027EA" w:rsidRDefault="00000000">
      <w:r>
        <w:rPr>
          <w:b/>
        </w:rPr>
        <w:t>Memory-Augmented Ramsey Search Agent (MARSA)</w:t>
      </w:r>
    </w:p>
    <w:p w14:paraId="79D0FE75" w14:textId="77777777" w:rsidR="00D027EA" w:rsidRDefault="00000000">
      <w:pPr>
        <w:spacing w:before="80" w:after="120"/>
        <w:ind w:left="397"/>
        <w:rPr>
          <w:lang w:eastAsia="zh-CN"/>
        </w:rPr>
      </w:pPr>
      <w:r>
        <w:rPr>
          <w:i/>
          <w:color w:val="404040"/>
          <w:lang w:eastAsia="zh-CN"/>
        </w:rPr>
        <w:t>人工智能选修课大作业</w:t>
      </w:r>
      <w:r>
        <w:rPr>
          <w:i/>
          <w:color w:val="404040"/>
          <w:lang w:eastAsia="zh-CN"/>
        </w:rPr>
        <w:t xml:space="preserve"> · </w:t>
      </w:r>
      <w:r>
        <w:rPr>
          <w:i/>
          <w:color w:val="404040"/>
          <w:lang w:eastAsia="zh-CN"/>
        </w:rPr>
        <w:t>选题摸底</w:t>
      </w:r>
      <w:r>
        <w:rPr>
          <w:i/>
          <w:color w:val="404040"/>
          <w:lang w:eastAsia="zh-CN"/>
        </w:rPr>
        <w:t xml:space="preserve"> </w:t>
      </w:r>
      <w:r>
        <w:rPr>
          <w:i/>
          <w:color w:val="404040"/>
          <w:lang w:eastAsia="zh-CN"/>
        </w:rPr>
        <w:t>姓名：曹成博　学号：</w:t>
      </w:r>
      <w:r>
        <w:rPr>
          <w:i/>
          <w:color w:val="404040"/>
          <w:lang w:eastAsia="zh-CN"/>
        </w:rPr>
        <w:t xml:space="preserve">2452035 </w:t>
      </w:r>
      <w:r>
        <w:rPr>
          <w:i/>
          <w:color w:val="404040"/>
          <w:lang w:eastAsia="zh-CN"/>
        </w:rPr>
        <w:t>方向：图论</w:t>
      </w:r>
      <w:r>
        <w:rPr>
          <w:i/>
          <w:color w:val="404040"/>
          <w:lang w:eastAsia="zh-CN"/>
        </w:rPr>
        <w:t xml:space="preserve"> / Ramsey </w:t>
      </w:r>
      <w:r>
        <w:rPr>
          <w:i/>
          <w:color w:val="404040"/>
          <w:lang w:eastAsia="zh-CN"/>
        </w:rPr>
        <w:t>数（基础数学未解决问题）</w:t>
      </w:r>
      <w:r>
        <w:rPr>
          <w:i/>
          <w:color w:val="404040"/>
          <w:lang w:eastAsia="zh-CN"/>
        </w:rPr>
        <w:t xml:space="preserve">+ </w:t>
      </w:r>
      <w:r>
        <w:rPr>
          <w:i/>
          <w:color w:val="404040"/>
          <w:lang w:eastAsia="zh-CN"/>
        </w:rPr>
        <w:t>面向智能体的长期记忆构建与检索（新方法）</w:t>
      </w:r>
    </w:p>
    <w:p w14:paraId="61BEC93C" w14:textId="77777777" w:rsidR="00D027EA" w:rsidRDefault="00000000">
      <w:pPr>
        <w:pStyle w:val="1"/>
        <w:rPr>
          <w:lang w:eastAsia="zh-CN"/>
        </w:rPr>
      </w:pPr>
      <w:r>
        <w:rPr>
          <w:lang w:eastAsia="zh-CN"/>
        </w:rPr>
        <w:t>一、一句话选题</w:t>
      </w:r>
    </w:p>
    <w:p w14:paraId="6F3AF104" w14:textId="77777777" w:rsidR="00D027EA" w:rsidRDefault="00000000">
      <w:pPr>
        <w:rPr>
          <w:lang w:eastAsia="zh-CN"/>
        </w:rPr>
      </w:pPr>
      <w:r>
        <w:rPr>
          <w:lang w:eastAsia="zh-CN"/>
        </w:rPr>
        <w:t>开发一个具备</w:t>
      </w:r>
      <w:r>
        <w:rPr>
          <w:b/>
          <w:lang w:eastAsia="zh-CN"/>
        </w:rPr>
        <w:t>长期记忆</w:t>
      </w:r>
      <w:r>
        <w:rPr>
          <w:lang w:eastAsia="zh-CN"/>
        </w:rPr>
        <w:t>的智能体，用记忆增强的启发式搜索去攻击</w:t>
      </w:r>
      <w:r>
        <w:rPr>
          <w:lang w:eastAsia="zh-CN"/>
        </w:rPr>
        <w:t xml:space="preserve"> Ramsey </w:t>
      </w:r>
      <w:r>
        <w:rPr>
          <w:lang w:eastAsia="zh-CN"/>
        </w:rPr>
        <w:t>数</w:t>
      </w:r>
      <w:r>
        <w:rPr>
          <w:lang w:eastAsia="zh-CN"/>
        </w:rPr>
        <w:t xml:space="preserve"> </w:t>
      </w:r>
      <w:r>
        <w:rPr>
          <w:i/>
          <w:lang w:eastAsia="zh-CN"/>
        </w:rPr>
        <w:t>R(5,</w:t>
      </w:r>
      <w:proofErr w:type="gramStart"/>
      <w:r>
        <w:rPr>
          <w:i/>
          <w:lang w:eastAsia="zh-CN"/>
        </w:rPr>
        <w:t>5)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b/>
          <w:lang w:eastAsia="zh-CN"/>
        </w:rPr>
        <w:t>构造性下界</w:t>
      </w:r>
      <w:r>
        <w:rPr>
          <w:lang w:eastAsia="zh-CN"/>
        </w:rPr>
        <w:t>问题（把开放问题转化为一个目标明确、可精确验证的搜索任务），并在此过程中提出与计算一个</w:t>
      </w:r>
      <w:r>
        <w:rPr>
          <w:b/>
          <w:lang w:eastAsia="zh-CN"/>
        </w:rPr>
        <w:t>新的约束型</w:t>
      </w:r>
      <w:r>
        <w:rPr>
          <w:b/>
          <w:lang w:eastAsia="zh-CN"/>
        </w:rPr>
        <w:t xml:space="preserve"> Ramsey </w:t>
      </w:r>
      <w:r>
        <w:rPr>
          <w:b/>
          <w:lang w:eastAsia="zh-CN"/>
        </w:rPr>
        <w:t>变体</w:t>
      </w:r>
      <w:r>
        <w:rPr>
          <w:lang w:eastAsia="zh-CN"/>
        </w:rPr>
        <w:t>作为可保证的真实产出。</w:t>
      </w:r>
    </w:p>
    <w:p w14:paraId="433D07B6" w14:textId="77777777" w:rsidR="00D027EA" w:rsidRDefault="00000000">
      <w:pPr>
        <w:pStyle w:val="1"/>
        <w:rPr>
          <w:lang w:eastAsia="zh-CN"/>
        </w:rPr>
      </w:pPr>
      <w:r>
        <w:rPr>
          <w:lang w:eastAsia="zh-CN"/>
        </w:rPr>
        <w:t>二、研究的问题：一个真正的未解决问题</w:t>
      </w:r>
    </w:p>
    <w:p w14:paraId="175DA244" w14:textId="77777777" w:rsidR="00D027EA" w:rsidRDefault="00000000">
      <w:r>
        <w:rPr>
          <w:b/>
        </w:rPr>
        <w:t xml:space="preserve">Ramsey </w:t>
      </w:r>
      <w:proofErr w:type="spellStart"/>
      <w:r>
        <w:rPr>
          <w:b/>
        </w:rPr>
        <w:t>数定义</w:t>
      </w:r>
      <w:r>
        <w:t>：</w:t>
      </w:r>
      <w:r>
        <w:rPr>
          <w:i/>
        </w:rPr>
        <w:t>R</w:t>
      </w:r>
      <w:proofErr w:type="spellEnd"/>
      <w:r>
        <w:rPr>
          <w:i/>
        </w:rPr>
        <w:t>(</w:t>
      </w:r>
      <w:proofErr w:type="spellStart"/>
      <w:proofErr w:type="gramStart"/>
      <w:r>
        <w:rPr>
          <w:i/>
        </w:rPr>
        <w:t>s,t</w:t>
      </w:r>
      <w:proofErr w:type="spellEnd"/>
      <w:proofErr w:type="gramEnd"/>
      <w:r>
        <w:rPr>
          <w:i/>
        </w:rPr>
        <w:t>)</w:t>
      </w:r>
      <w:r>
        <w:t xml:space="preserve"> </w:t>
      </w:r>
      <w:proofErr w:type="spellStart"/>
      <w:r>
        <w:t>是最小的</w:t>
      </w:r>
      <w:proofErr w:type="spellEnd"/>
      <w:r>
        <w:t xml:space="preserve"> </w:t>
      </w:r>
      <w:proofErr w:type="spellStart"/>
      <w:r>
        <w:rPr>
          <w:i/>
        </w:rPr>
        <w:t>n</w:t>
      </w:r>
      <w:r>
        <w:t>，使得对完全图</w:t>
      </w:r>
      <w:proofErr w:type="spellEnd"/>
      <w:r>
        <w:t xml:space="preserve"> </w:t>
      </w:r>
      <w:r>
        <w:rPr>
          <w:i/>
        </w:rPr>
        <w:t>K_n</w:t>
      </w:r>
      <w:r>
        <w:t xml:space="preserve"> </w:t>
      </w:r>
      <w:r>
        <w:t>的边做红蓝二染色时，必然出现红色的</w:t>
      </w:r>
      <w:r>
        <w:t xml:space="preserve"> </w:t>
      </w:r>
      <w:r>
        <w:rPr>
          <w:i/>
        </w:rPr>
        <w:t>K_s</w:t>
      </w:r>
      <w:r>
        <w:t xml:space="preserve"> </w:t>
      </w:r>
      <w:r>
        <w:t>或蓝色的</w:t>
      </w:r>
      <w:r>
        <w:t xml:space="preserve"> </w:t>
      </w:r>
      <w:r>
        <w:rPr>
          <w:i/>
        </w:rPr>
        <w:t>K_t</w:t>
      </w:r>
      <w:r>
        <w:t>。</w:t>
      </w:r>
    </w:p>
    <w:p w14:paraId="7E26D9AD" w14:textId="77777777" w:rsidR="00D027EA" w:rsidRDefault="00000000">
      <w:r>
        <w:rPr>
          <w:b/>
        </w:rPr>
        <w:t>当前状态</w:t>
      </w:r>
      <w:r>
        <w:t>：</w:t>
      </w:r>
    </w:p>
    <w:p w14:paraId="3379ACEC" w14:textId="77777777" w:rsidR="00D027EA" w:rsidRDefault="00000000">
      <w:r>
        <w:rPr>
          <w:i/>
        </w:rPr>
        <w:t>43 ≤ R(5,5) ≤ 46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53"/>
        <w:gridCol w:w="2353"/>
        <w:gridCol w:w="2353"/>
        <w:gridCol w:w="2353"/>
      </w:tblGrid>
      <w:tr w:rsidR="00D027EA" w14:paraId="67674ACA" w14:textId="77777777">
        <w:tc>
          <w:tcPr>
            <w:tcW w:w="2353" w:type="dxa"/>
          </w:tcPr>
          <w:p w14:paraId="5DEBA2F0" w14:textId="77777777" w:rsidR="00D027EA" w:rsidRDefault="00000000">
            <w:r>
              <w:rPr>
                <w:b/>
              </w:rPr>
              <w:t>界</w:t>
            </w:r>
          </w:p>
        </w:tc>
        <w:tc>
          <w:tcPr>
            <w:tcW w:w="2353" w:type="dxa"/>
          </w:tcPr>
          <w:p w14:paraId="33D6BCC9" w14:textId="77777777" w:rsidR="00D027EA" w:rsidRDefault="00000000">
            <w:r>
              <w:rPr>
                <w:b/>
              </w:rPr>
              <w:t>值</w:t>
            </w:r>
          </w:p>
        </w:tc>
        <w:tc>
          <w:tcPr>
            <w:tcW w:w="2353" w:type="dxa"/>
          </w:tcPr>
          <w:p w14:paraId="50153E90" w14:textId="77777777" w:rsidR="00D027EA" w:rsidRDefault="00000000">
            <w:r>
              <w:rPr>
                <w:b/>
              </w:rPr>
              <w:t>来源</w:t>
            </w:r>
          </w:p>
        </w:tc>
        <w:tc>
          <w:tcPr>
            <w:tcW w:w="2353" w:type="dxa"/>
          </w:tcPr>
          <w:p w14:paraId="5A0E0875" w14:textId="77777777" w:rsidR="00D027EA" w:rsidRDefault="00000000">
            <w:r>
              <w:rPr>
                <w:b/>
              </w:rPr>
              <w:t>状态</w:t>
            </w:r>
          </w:p>
        </w:tc>
      </w:tr>
      <w:tr w:rsidR="00D027EA" w14:paraId="06833610" w14:textId="77777777">
        <w:tc>
          <w:tcPr>
            <w:tcW w:w="2353" w:type="dxa"/>
          </w:tcPr>
          <w:p w14:paraId="00AD22DE" w14:textId="77777777" w:rsidR="00D027EA" w:rsidRDefault="00000000">
            <w:r>
              <w:t>下界</w:t>
            </w:r>
          </w:p>
        </w:tc>
        <w:tc>
          <w:tcPr>
            <w:tcW w:w="2353" w:type="dxa"/>
          </w:tcPr>
          <w:p w14:paraId="0D1F5F51" w14:textId="77777777" w:rsidR="00D027EA" w:rsidRDefault="00000000">
            <w:r>
              <w:rPr>
                <w:i/>
              </w:rPr>
              <w:t>≥ 43</w:t>
            </w:r>
          </w:p>
        </w:tc>
        <w:tc>
          <w:tcPr>
            <w:tcW w:w="2353" w:type="dxa"/>
          </w:tcPr>
          <w:p w14:paraId="0798508A" w14:textId="77777777" w:rsidR="00D027EA" w:rsidRDefault="00000000">
            <w:r>
              <w:t>一个</w:t>
            </w:r>
            <w:r>
              <w:t xml:space="preserve"> 43 </w:t>
            </w:r>
            <w:r>
              <w:t>顶点的</w:t>
            </w:r>
            <w:r>
              <w:t xml:space="preserve"> </w:t>
            </w:r>
            <w:r>
              <w:rPr>
                <w:i/>
              </w:rPr>
              <w:t>(5,5)</w:t>
            </w:r>
            <w:r>
              <w:t>-</w:t>
            </w:r>
            <w:r>
              <w:t>图构造</w:t>
            </w:r>
          </w:p>
        </w:tc>
        <w:tc>
          <w:tcPr>
            <w:tcW w:w="2353" w:type="dxa"/>
          </w:tcPr>
          <w:p w14:paraId="79568041" w14:textId="77777777" w:rsidR="00D027EA" w:rsidRDefault="00000000">
            <w:r>
              <w:rPr>
                <w:b/>
              </w:rPr>
              <w:t xml:space="preserve">1989 </w:t>
            </w:r>
            <w:r>
              <w:rPr>
                <w:b/>
              </w:rPr>
              <w:t>年至今未被改进</w:t>
            </w:r>
          </w:p>
        </w:tc>
      </w:tr>
      <w:tr w:rsidR="00D027EA" w14:paraId="194AEA3C" w14:textId="77777777">
        <w:tc>
          <w:tcPr>
            <w:tcW w:w="2353" w:type="dxa"/>
          </w:tcPr>
          <w:p w14:paraId="72BDCA04" w14:textId="77777777" w:rsidR="00D027EA" w:rsidRDefault="00000000">
            <w:r>
              <w:t>上界</w:t>
            </w:r>
          </w:p>
        </w:tc>
        <w:tc>
          <w:tcPr>
            <w:tcW w:w="2353" w:type="dxa"/>
          </w:tcPr>
          <w:p w14:paraId="75FC0338" w14:textId="77777777" w:rsidR="00D027EA" w:rsidRDefault="00000000">
            <w:r>
              <w:rPr>
                <w:i/>
              </w:rPr>
              <w:t>≤ 46</w:t>
            </w:r>
          </w:p>
        </w:tc>
        <w:tc>
          <w:tcPr>
            <w:tcW w:w="2353" w:type="dxa"/>
          </w:tcPr>
          <w:p w14:paraId="601480A4" w14:textId="77777777" w:rsidR="00D027EA" w:rsidRDefault="00000000">
            <w:r>
              <w:t xml:space="preserve">Angeltveit &amp; McKay, </w:t>
            </w:r>
            <w:r>
              <w:rPr>
                <w:i/>
              </w:rPr>
              <w:t>R(5,5) ≤ 46</w:t>
            </w:r>
            <w:r>
              <w:t xml:space="preserve"> (2024)</w:t>
            </w:r>
          </w:p>
        </w:tc>
        <w:tc>
          <w:tcPr>
            <w:tcW w:w="2353" w:type="dxa"/>
          </w:tcPr>
          <w:p w14:paraId="0D97F2D1" w14:textId="77777777" w:rsidR="00D027EA" w:rsidRDefault="00000000">
            <w:r>
              <w:t>由</w:t>
            </w:r>
            <w:r>
              <w:t xml:space="preserve"> 2023 </w:t>
            </w:r>
            <w:r>
              <w:t>年的</w:t>
            </w:r>
            <w:r>
              <w:t xml:space="preserve"> 48 </w:t>
            </w:r>
            <w:r>
              <w:t>推至</w:t>
            </w:r>
            <w:r>
              <w:t xml:space="preserve"> 46</w:t>
            </w:r>
          </w:p>
        </w:tc>
      </w:tr>
    </w:tbl>
    <w:p w14:paraId="6A08BD03" w14:textId="77777777" w:rsidR="00D027EA" w:rsidRDefault="00D027EA"/>
    <w:p w14:paraId="6C480549" w14:textId="77777777" w:rsidR="00D027EA" w:rsidRDefault="00000000">
      <w:r>
        <w:t>参考：</w:t>
      </w:r>
      <w:r>
        <w:t xml:space="preserve">V. Angeltveit, B. D. McKay, </w:t>
      </w:r>
      <w:r>
        <w:rPr>
          <w:color w:val="1F4E79"/>
        </w:rPr>
        <w:t>arXiv:2409.15709</w:t>
      </w:r>
      <w:r>
        <w:rPr>
          <w:color w:val="1F4E79"/>
        </w:rPr>
        <w:t>（</w:t>
      </w:r>
      <w:r>
        <w:rPr>
          <w:color w:val="1F4E79"/>
        </w:rPr>
        <w:t>https://arxiv.org/abs/2409.15709</w:t>
      </w:r>
      <w:r>
        <w:rPr>
          <w:color w:val="1F4E79"/>
        </w:rPr>
        <w:t>）</w:t>
      </w:r>
      <w:r>
        <w:t>（</w:t>
      </w:r>
      <w:r>
        <w:t xml:space="preserve">2024-09 </w:t>
      </w:r>
      <w:r>
        <w:t>首次提交，</w:t>
      </w:r>
      <w:r>
        <w:t xml:space="preserve">2025-09 </w:t>
      </w:r>
      <w:r>
        <w:t>修订）。</w:t>
      </w:r>
    </w:p>
    <w:p w14:paraId="21FFC2A0" w14:textId="77777777" w:rsidR="00D027EA" w:rsidRDefault="00000000">
      <w:pPr>
        <w:pStyle w:val="21"/>
      </w:pPr>
      <w:r>
        <w:t>关键的</w:t>
      </w:r>
      <w:r>
        <w:t>"</w:t>
      </w:r>
      <w:r>
        <w:t>降维</w:t>
      </w:r>
      <w:r>
        <w:t>"</w:t>
      </w:r>
      <w:r>
        <w:t>观察</w:t>
      </w:r>
      <w:r>
        <w:t xml:space="preserve"> ⭐</w:t>
      </w:r>
    </w:p>
    <w:p w14:paraId="6BDA2666" w14:textId="77777777" w:rsidR="00D027EA" w:rsidRDefault="00000000">
      <w:r>
        <w:t>上界已经是</w:t>
      </w:r>
      <w:r>
        <w:t xml:space="preserve"> 46</w:t>
      </w:r>
      <w:r>
        <w:t>，因此：</w:t>
      </w:r>
    </w:p>
    <w:p w14:paraId="2B0012B0" w14:textId="77777777" w:rsidR="00D027EA" w:rsidRDefault="00000000">
      <w:pPr>
        <w:spacing w:before="80" w:after="120"/>
        <w:ind w:left="397"/>
        <w:rPr>
          <w:lang w:eastAsia="zh-CN"/>
        </w:rPr>
      </w:pPr>
      <w:r>
        <w:rPr>
          <w:b/>
          <w:i/>
          <w:color w:val="404040"/>
          <w:lang w:eastAsia="zh-CN"/>
        </w:rPr>
        <w:t>只要能构造出一个</w:t>
      </w:r>
      <w:r>
        <w:rPr>
          <w:b/>
          <w:i/>
          <w:color w:val="404040"/>
          <w:lang w:eastAsia="zh-CN"/>
        </w:rPr>
        <w:t xml:space="preserve"> 46 </w:t>
      </w:r>
      <w:r>
        <w:rPr>
          <w:b/>
          <w:i/>
          <w:color w:val="404040"/>
          <w:lang w:eastAsia="zh-CN"/>
        </w:rPr>
        <w:t>顶点的</w:t>
      </w:r>
      <w:r>
        <w:rPr>
          <w:b/>
          <w:i/>
          <w:color w:val="404040"/>
          <w:lang w:eastAsia="zh-CN"/>
        </w:rPr>
        <w:t xml:space="preserve"> (5,</w:t>
      </w:r>
      <w:proofErr w:type="gramStart"/>
      <w:r>
        <w:rPr>
          <w:b/>
          <w:i/>
          <w:color w:val="404040"/>
          <w:lang w:eastAsia="zh-CN"/>
        </w:rPr>
        <w:t>5)</w:t>
      </w:r>
      <w:proofErr w:type="gramEnd"/>
      <w:r>
        <w:rPr>
          <w:b/>
          <w:i/>
          <w:color w:val="404040"/>
          <w:lang w:eastAsia="zh-CN"/>
        </w:rPr>
        <w:t>-</w:t>
      </w:r>
      <w:r>
        <w:rPr>
          <w:b/>
          <w:i/>
          <w:color w:val="404040"/>
          <w:lang w:eastAsia="zh-CN"/>
        </w:rPr>
        <w:t>图（即：既不含</w:t>
      </w:r>
      <w:r>
        <w:rPr>
          <w:b/>
          <w:i/>
          <w:color w:val="404040"/>
          <w:lang w:eastAsia="zh-CN"/>
        </w:rPr>
        <w:t xml:space="preserve"> K_5</w:t>
      </w:r>
      <w:r>
        <w:rPr>
          <w:b/>
          <w:i/>
          <w:color w:val="404040"/>
          <w:lang w:eastAsia="zh-CN"/>
        </w:rPr>
        <w:t>，也不含大小为</w:t>
      </w:r>
      <w:r>
        <w:rPr>
          <w:b/>
          <w:i/>
          <w:color w:val="404040"/>
          <w:lang w:eastAsia="zh-CN"/>
        </w:rPr>
        <w:t xml:space="preserve"> 5 </w:t>
      </w:r>
      <w:r>
        <w:rPr>
          <w:b/>
          <w:i/>
          <w:color w:val="404040"/>
          <w:lang w:eastAsia="zh-CN"/>
        </w:rPr>
        <w:t>的独立集），就立刻得到</w:t>
      </w:r>
      <w:r>
        <w:rPr>
          <w:b/>
          <w:i/>
          <w:color w:val="404040"/>
          <w:lang w:eastAsia="zh-CN"/>
        </w:rPr>
        <w:t xml:space="preserve"> R(5,</w:t>
      </w:r>
      <w:proofErr w:type="gramStart"/>
      <w:r>
        <w:rPr>
          <w:b/>
          <w:i/>
          <w:color w:val="404040"/>
          <w:lang w:eastAsia="zh-CN"/>
        </w:rPr>
        <w:t>5)</w:t>
      </w:r>
      <w:proofErr w:type="gramEnd"/>
      <w:r>
        <w:rPr>
          <w:b/>
          <w:i/>
          <w:color w:val="404040"/>
          <w:lang w:eastAsia="zh-CN"/>
        </w:rPr>
        <w:t xml:space="preserve"> ≥ 46</w:t>
      </w:r>
      <w:r>
        <w:rPr>
          <w:b/>
          <w:i/>
          <w:color w:val="404040"/>
          <w:lang w:eastAsia="zh-CN"/>
        </w:rPr>
        <w:t>，结合上界即为</w:t>
      </w:r>
      <w:r>
        <w:rPr>
          <w:b/>
          <w:i/>
          <w:color w:val="404040"/>
          <w:lang w:eastAsia="zh-CN"/>
        </w:rPr>
        <w:t xml:space="preserve"> R(5,</w:t>
      </w:r>
      <w:proofErr w:type="gramStart"/>
      <w:r>
        <w:rPr>
          <w:b/>
          <w:i/>
          <w:color w:val="404040"/>
          <w:lang w:eastAsia="zh-CN"/>
        </w:rPr>
        <w:t>5)</w:t>
      </w:r>
      <w:proofErr w:type="gramEnd"/>
      <w:r>
        <w:rPr>
          <w:b/>
          <w:i/>
          <w:color w:val="404040"/>
          <w:lang w:eastAsia="zh-CN"/>
        </w:rPr>
        <w:t xml:space="preserve"> = 46</w:t>
      </w:r>
      <w:r>
        <w:rPr>
          <w:b/>
          <w:i/>
          <w:color w:val="404040"/>
          <w:lang w:eastAsia="zh-CN"/>
        </w:rPr>
        <w:t>，这个问题就此彻底解决。</w:t>
      </w:r>
    </w:p>
    <w:p w14:paraId="3CD9B8B0" w14:textId="77777777" w:rsidR="00D027EA" w:rsidRDefault="00000000">
      <w:pPr>
        <w:rPr>
          <w:lang w:eastAsia="zh-CN"/>
        </w:rPr>
      </w:pPr>
      <w:r>
        <w:rPr>
          <w:lang w:eastAsia="zh-CN"/>
        </w:rPr>
        <w:t>这一步把一个抽象的</w:t>
      </w:r>
      <w:proofErr w:type="gramStart"/>
      <w:r>
        <w:rPr>
          <w:lang w:eastAsia="zh-CN"/>
        </w:rPr>
        <w:t>"</w:t>
      </w:r>
      <w:r>
        <w:rPr>
          <w:lang w:eastAsia="zh-CN"/>
        </w:rPr>
        <w:t>求</w:t>
      </w:r>
      <w:proofErr w:type="gramEnd"/>
      <w:r>
        <w:rPr>
          <w:lang w:eastAsia="zh-CN"/>
        </w:rPr>
        <w:t>精确</w:t>
      </w:r>
      <w:proofErr w:type="gramStart"/>
      <w:r>
        <w:rPr>
          <w:lang w:eastAsia="zh-CN"/>
        </w:rPr>
        <w:t>值</w:t>
      </w:r>
      <w:r>
        <w:rPr>
          <w:lang w:eastAsia="zh-CN"/>
        </w:rPr>
        <w:t>"</w:t>
      </w:r>
      <w:proofErr w:type="gramEnd"/>
      <w:r>
        <w:rPr>
          <w:lang w:eastAsia="zh-CN"/>
        </w:rPr>
        <w:t>的开放问题，</w:t>
      </w:r>
      <w:r>
        <w:rPr>
          <w:b/>
          <w:lang w:eastAsia="zh-CN"/>
        </w:rPr>
        <w:t>转化成了一个目标明确、成败二元、可精确验证的构造性搜索任务</w:t>
      </w:r>
      <w:r>
        <w:rPr>
          <w:lang w:eastAsia="zh-CN"/>
        </w:rPr>
        <w:t>。这正是智能体适合介入的形态</w:t>
      </w:r>
      <w:r>
        <w:rPr>
          <w:lang w:eastAsia="zh-CN"/>
        </w:rPr>
        <w:t>——</w:t>
      </w:r>
      <w:r>
        <w:rPr>
          <w:lang w:eastAsia="zh-CN"/>
        </w:rPr>
        <w:t>它有明确的目标函数，也有明确的成功判据。</w:t>
      </w:r>
    </w:p>
    <w:p w14:paraId="078F0E1C" w14:textId="77777777" w:rsidR="00D027EA" w:rsidRDefault="00000000">
      <w:pPr>
        <w:pStyle w:val="21"/>
        <w:rPr>
          <w:lang w:eastAsia="zh-CN"/>
        </w:rPr>
      </w:pPr>
      <w:r>
        <w:rPr>
          <w:lang w:eastAsia="zh-CN"/>
        </w:rPr>
        <w:t>备用可量化目标（缺口大、更易推进）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D027EA" w14:paraId="5BDFAA28" w14:textId="77777777">
        <w:tc>
          <w:tcPr>
            <w:tcW w:w="3137" w:type="dxa"/>
          </w:tcPr>
          <w:p w14:paraId="161CF74E" w14:textId="77777777" w:rsidR="00D027EA" w:rsidRDefault="00000000">
            <w:proofErr w:type="spellStart"/>
            <w:r>
              <w:rPr>
                <w:b/>
              </w:rPr>
              <w:t>问题</w:t>
            </w:r>
            <w:proofErr w:type="spellEnd"/>
          </w:p>
        </w:tc>
        <w:tc>
          <w:tcPr>
            <w:tcW w:w="3137" w:type="dxa"/>
          </w:tcPr>
          <w:p w14:paraId="7048287A" w14:textId="77777777" w:rsidR="00D027EA" w:rsidRDefault="00000000">
            <w:r>
              <w:rPr>
                <w:b/>
              </w:rPr>
              <w:t>当前界</w:t>
            </w:r>
          </w:p>
        </w:tc>
        <w:tc>
          <w:tcPr>
            <w:tcW w:w="3137" w:type="dxa"/>
          </w:tcPr>
          <w:p w14:paraId="1B45B28E" w14:textId="77777777" w:rsidR="00D027EA" w:rsidRDefault="00000000">
            <w:r>
              <w:rPr>
                <w:b/>
              </w:rPr>
              <w:t>缺口</w:t>
            </w:r>
          </w:p>
        </w:tc>
      </w:tr>
      <w:tr w:rsidR="00D027EA" w14:paraId="0A0CB5DB" w14:textId="77777777">
        <w:tc>
          <w:tcPr>
            <w:tcW w:w="3137" w:type="dxa"/>
          </w:tcPr>
          <w:p w14:paraId="2E8F9FB1" w14:textId="77777777" w:rsidR="00D027EA" w:rsidRDefault="00000000">
            <w:r>
              <w:rPr>
                <w:i/>
              </w:rPr>
              <w:t>R(4,6)</w:t>
            </w:r>
          </w:p>
        </w:tc>
        <w:tc>
          <w:tcPr>
            <w:tcW w:w="3137" w:type="dxa"/>
          </w:tcPr>
          <w:p w14:paraId="56EE1700" w14:textId="77777777" w:rsidR="00D027EA" w:rsidRDefault="00000000">
            <w:r>
              <w:rPr>
                <w:i/>
              </w:rPr>
              <w:t>35 ≤ R(4,6) ≤ 41</w:t>
            </w:r>
          </w:p>
        </w:tc>
        <w:tc>
          <w:tcPr>
            <w:tcW w:w="3137" w:type="dxa"/>
          </w:tcPr>
          <w:p w14:paraId="06F542B4" w14:textId="77777777" w:rsidR="00D027EA" w:rsidRDefault="00000000">
            <w:r>
              <w:rPr>
                <w:b/>
              </w:rPr>
              <w:t xml:space="preserve">6 </w:t>
            </w:r>
            <w:r>
              <w:rPr>
                <w:b/>
              </w:rPr>
              <w:t>格，明显比</w:t>
            </w:r>
            <w:r>
              <w:rPr>
                <w:b/>
              </w:rPr>
              <w:t xml:space="preserve"> </w:t>
            </w:r>
            <w:r>
              <w:rPr>
                <w:b/>
                <w:i/>
              </w:rPr>
              <w:t>R(5,5)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好打</w:t>
            </w:r>
          </w:p>
        </w:tc>
      </w:tr>
      <w:tr w:rsidR="00D027EA" w14:paraId="34341DBD" w14:textId="77777777">
        <w:tc>
          <w:tcPr>
            <w:tcW w:w="3137" w:type="dxa"/>
          </w:tcPr>
          <w:p w14:paraId="24A94A75" w14:textId="77777777" w:rsidR="00D027EA" w:rsidRDefault="00000000">
            <w:r>
              <w:rPr>
                <w:i/>
              </w:rPr>
              <w:lastRenderedPageBreak/>
              <w:t>R(4,5)</w:t>
            </w:r>
          </w:p>
        </w:tc>
        <w:tc>
          <w:tcPr>
            <w:tcW w:w="3137" w:type="dxa"/>
          </w:tcPr>
          <w:p w14:paraId="0D9A3151" w14:textId="77777777" w:rsidR="00D027EA" w:rsidRDefault="00000000">
            <w:r>
              <w:rPr>
                <w:i/>
              </w:rPr>
              <w:t>= 25</w:t>
            </w:r>
            <w:r>
              <w:t>（已知）</w:t>
            </w:r>
          </w:p>
        </w:tc>
        <w:tc>
          <w:tcPr>
            <w:tcW w:w="3137" w:type="dxa"/>
          </w:tcPr>
          <w:p w14:paraId="6F62967D" w14:textId="77777777" w:rsidR="00D027EA" w:rsidRDefault="00000000">
            <w:r>
              <w:t>用于校准与验证方法</w:t>
            </w:r>
          </w:p>
        </w:tc>
      </w:tr>
      <w:tr w:rsidR="00D027EA" w14:paraId="5DD8DDCF" w14:textId="77777777">
        <w:tc>
          <w:tcPr>
            <w:tcW w:w="3137" w:type="dxa"/>
          </w:tcPr>
          <w:p w14:paraId="4E65BDE4" w14:textId="77777777" w:rsidR="00D027EA" w:rsidRDefault="00000000">
            <w:r>
              <w:rPr>
                <w:i/>
              </w:rPr>
              <w:t>R(3,9)</w:t>
            </w:r>
          </w:p>
        </w:tc>
        <w:tc>
          <w:tcPr>
            <w:tcW w:w="3137" w:type="dxa"/>
          </w:tcPr>
          <w:p w14:paraId="3032B2B0" w14:textId="77777777" w:rsidR="00D027EA" w:rsidRDefault="00000000">
            <w:r>
              <w:rPr>
                <w:i/>
              </w:rPr>
              <w:t>= 36</w:t>
            </w:r>
            <w:r>
              <w:t>（已知）</w:t>
            </w:r>
          </w:p>
        </w:tc>
        <w:tc>
          <w:tcPr>
            <w:tcW w:w="3137" w:type="dxa"/>
          </w:tcPr>
          <w:p w14:paraId="23FDE221" w14:textId="77777777" w:rsidR="00D027EA" w:rsidRDefault="00000000">
            <w:r>
              <w:t>用于校准与验证方法</w:t>
            </w:r>
          </w:p>
        </w:tc>
      </w:tr>
    </w:tbl>
    <w:p w14:paraId="63C23586" w14:textId="77777777" w:rsidR="00D027EA" w:rsidRDefault="00D027EA"/>
    <w:p w14:paraId="2C8C4207" w14:textId="77777777" w:rsidR="00D027EA" w:rsidRDefault="00000000">
      <w:r>
        <w:t>参考：</w:t>
      </w:r>
      <w:r>
        <w:t xml:space="preserve">Erdős Problems </w:t>
      </w:r>
      <w:r>
        <w:t>数据库条目</w:t>
      </w:r>
      <w:r>
        <w:t xml:space="preserve"> </w:t>
      </w:r>
      <w:r>
        <w:rPr>
          <w:color w:val="1F4E79"/>
        </w:rPr>
        <w:t>Lower bound for r(4,n)</w:t>
      </w:r>
      <w:r>
        <w:rPr>
          <w:color w:val="1F4E79"/>
        </w:rPr>
        <w:t>（</w:t>
      </w:r>
      <w:r>
        <w:rPr>
          <w:color w:val="1F4E79"/>
        </w:rPr>
        <w:t>https://mathweb.ucsd.edu/~erdosproblems/erdos/newproblems/R4n.html</w:t>
      </w:r>
      <w:r>
        <w:rPr>
          <w:color w:val="1F4E79"/>
        </w:rPr>
        <w:t>）</w:t>
      </w:r>
      <w:r>
        <w:t>。</w:t>
      </w:r>
    </w:p>
    <w:p w14:paraId="1BCDD30C" w14:textId="77777777" w:rsidR="00D027EA" w:rsidRDefault="00000000">
      <w:pPr>
        <w:pStyle w:val="1"/>
        <w:rPr>
          <w:lang w:eastAsia="zh-CN"/>
        </w:rPr>
      </w:pPr>
      <w:r>
        <w:rPr>
          <w:lang w:eastAsia="zh-CN"/>
        </w:rPr>
        <w:t>三、为什么必须是</w:t>
      </w:r>
      <w:proofErr w:type="gramStart"/>
      <w:r>
        <w:rPr>
          <w:lang w:eastAsia="zh-CN"/>
        </w:rPr>
        <w:t>"</w:t>
      </w:r>
      <w:r>
        <w:rPr>
          <w:lang w:eastAsia="zh-CN"/>
        </w:rPr>
        <w:t>智能体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而不是直接跑一个搜索算法？</w:t>
      </w:r>
    </w:p>
    <w:p w14:paraId="4226384B" w14:textId="77777777" w:rsidR="00D027EA" w:rsidRDefault="00000000">
      <w:pPr>
        <w:rPr>
          <w:lang w:eastAsia="zh-CN"/>
        </w:rPr>
      </w:pPr>
      <w:r>
        <w:rPr>
          <w:b/>
          <w:lang w:eastAsia="zh-CN"/>
        </w:rPr>
        <w:t>先诚实承认一件事</w:t>
      </w:r>
      <w:r>
        <w:rPr>
          <w:lang w:eastAsia="zh-CN"/>
        </w:rPr>
        <w:t>：单纯在邻接矩阵上跑模拟退火／禁忌搜索，是</w:t>
      </w:r>
      <w:r>
        <w:rPr>
          <w:lang w:eastAsia="zh-CN"/>
        </w:rPr>
        <w:t xml:space="preserve"> 1989 </w:t>
      </w:r>
      <w:r>
        <w:rPr>
          <w:lang w:eastAsia="zh-CN"/>
        </w:rPr>
        <w:t>年就有的做法，本身不构成一门</w:t>
      </w:r>
      <w:r>
        <w:rPr>
          <w:lang w:eastAsia="zh-CN"/>
        </w:rPr>
        <w:t xml:space="preserve"> AI </w:t>
      </w:r>
      <w:r>
        <w:rPr>
          <w:lang w:eastAsia="zh-CN"/>
        </w:rPr>
        <w:t>课程的贡献。所以本项目的立足点不在搜索算子，而在</w:t>
      </w:r>
      <w:r>
        <w:rPr>
          <w:b/>
          <w:lang w:eastAsia="zh-CN"/>
        </w:rPr>
        <w:t>搜索过程之间的知识复用</w:t>
      </w:r>
      <w:r>
        <w:rPr>
          <w:lang w:eastAsia="zh-CN"/>
        </w:rPr>
        <w:t>：</w:t>
      </w:r>
    </w:p>
    <w:p w14:paraId="4F4A7348" w14:textId="77777777" w:rsidR="00D027EA" w:rsidRDefault="00000000">
      <w:pPr>
        <w:pStyle w:val="a"/>
      </w:pPr>
      <w:r>
        <w:rPr>
          <w:b/>
          <w:lang w:eastAsia="zh-CN"/>
        </w:rPr>
        <w:t>搜索空间极端非凸、且规模巨大。</w:t>
      </w:r>
      <w:r>
        <w:rPr>
          <w:lang w:eastAsia="zh-CN"/>
        </w:rPr>
        <w:t xml:space="preserve"> </w:t>
      </w:r>
      <w:r>
        <w:rPr>
          <w:lang w:eastAsia="zh-CN"/>
        </w:rPr>
        <w:t>合法的</w:t>
      </w:r>
      <w:r>
        <w:rPr>
          <w:lang w:eastAsia="zh-CN"/>
        </w:rPr>
        <w:t xml:space="preserve"> 46 </w:t>
      </w:r>
      <w:r>
        <w:rPr>
          <w:lang w:eastAsia="zh-CN"/>
        </w:rPr>
        <w:t>顶点</w:t>
      </w:r>
      <w:r>
        <w:rPr>
          <w:lang w:eastAsia="zh-CN"/>
        </w:rPr>
        <w:t xml:space="preserve"> </w:t>
      </w:r>
      <w:r>
        <w:rPr>
          <w:i/>
          <w:lang w:eastAsia="zh-CN"/>
        </w:rPr>
        <w:t>(5,</w:t>
      </w:r>
      <w:proofErr w:type="gramStart"/>
      <w:r>
        <w:rPr>
          <w:i/>
          <w:lang w:eastAsia="zh-CN"/>
        </w:rPr>
        <w:t>5)</w:t>
      </w:r>
      <w:proofErr w:type="gramEnd"/>
      <w:r>
        <w:rPr>
          <w:lang w:eastAsia="zh-CN"/>
        </w:rPr>
        <w:t>-</w:t>
      </w:r>
      <w:r>
        <w:rPr>
          <w:lang w:eastAsia="zh-CN"/>
        </w:rPr>
        <w:t>图若存在，需要在</w:t>
      </w:r>
      <w:r>
        <w:rPr>
          <w:lang w:eastAsia="zh-CN"/>
        </w:rPr>
        <w:t xml:space="preserve"> </w:t>
      </w:r>
      <w:r>
        <w:rPr>
          <w:i/>
          <w:lang w:eastAsia="zh-CN"/>
        </w:rPr>
        <w:t>2^C(46,</w:t>
      </w:r>
      <w:proofErr w:type="gramStart"/>
      <w:r>
        <w:rPr>
          <w:i/>
          <w:lang w:eastAsia="zh-CN"/>
        </w:rPr>
        <w:t>2)</w:t>
      </w:r>
      <w:proofErr w:type="gramEnd"/>
      <w:r>
        <w:rPr>
          <w:i/>
          <w:lang w:eastAsia="zh-CN"/>
        </w:rPr>
        <w:t xml:space="preserve"> ≈ 2^1035</w:t>
      </w:r>
      <w:r>
        <w:rPr>
          <w:lang w:eastAsia="zh-CN"/>
        </w:rPr>
        <w:t xml:space="preserve"> </w:t>
      </w:r>
      <w:r>
        <w:rPr>
          <w:lang w:eastAsia="zh-CN"/>
        </w:rPr>
        <w:t>的空间中命中它；而每次代价评估要枚举</w:t>
      </w:r>
      <w:r>
        <w:rPr>
          <w:lang w:eastAsia="zh-CN"/>
        </w:rPr>
        <w:t xml:space="preserve"> </w:t>
      </w:r>
      <w:r>
        <w:rPr>
          <w:i/>
          <w:lang w:eastAsia="zh-CN"/>
        </w:rPr>
        <w:t>C(46,</w:t>
      </w:r>
      <w:proofErr w:type="gramStart"/>
      <w:r>
        <w:rPr>
          <w:i/>
          <w:lang w:eastAsia="zh-CN"/>
        </w:rPr>
        <w:t>5)</w:t>
      </w:r>
      <w:proofErr w:type="gramEnd"/>
      <w:r>
        <w:rPr>
          <w:i/>
          <w:lang w:eastAsia="zh-CN"/>
        </w:rPr>
        <w:t xml:space="preserve"> = 1,370,754</w:t>
      </w:r>
      <w:r>
        <w:rPr>
          <w:lang w:eastAsia="zh-CN"/>
        </w:rPr>
        <w:t xml:space="preserve"> </w:t>
      </w:r>
      <w:r>
        <w:rPr>
          <w:lang w:eastAsia="zh-CN"/>
        </w:rPr>
        <w:t>个</w:t>
      </w:r>
      <w:r>
        <w:rPr>
          <w:lang w:eastAsia="zh-CN"/>
        </w:rPr>
        <w:t xml:space="preserve"> 5-</w:t>
      </w:r>
      <w:r>
        <w:rPr>
          <w:lang w:eastAsia="zh-CN"/>
        </w:rPr>
        <w:t>子集。</w:t>
      </w:r>
      <w:r>
        <w:t>单次搜索注定失败。</w:t>
      </w:r>
    </w:p>
    <w:p w14:paraId="7635696B" w14:textId="77777777" w:rsidR="00D027EA" w:rsidRDefault="00000000">
      <w:pPr>
        <w:pStyle w:val="a"/>
        <w:rPr>
          <w:lang w:eastAsia="zh-CN"/>
        </w:rPr>
      </w:pPr>
      <w:r>
        <w:rPr>
          <w:b/>
          <w:lang w:eastAsia="zh-CN"/>
        </w:rPr>
        <w:t>失败信息极其丰富但被传统方法全部丢弃。</w:t>
      </w:r>
      <w:r>
        <w:rPr>
          <w:lang w:eastAsia="zh-CN"/>
        </w:rPr>
        <w:t xml:space="preserve"> </w:t>
      </w:r>
      <w:r>
        <w:rPr>
          <w:lang w:eastAsia="zh-CN"/>
        </w:rPr>
        <w:t>一次失败的搜索会产出大量</w:t>
      </w:r>
      <w:r>
        <w:rPr>
          <w:b/>
          <w:lang w:eastAsia="zh-CN"/>
        </w:rPr>
        <w:t>近失解</w:t>
      </w:r>
      <w:r>
        <w:rPr>
          <w:lang w:eastAsia="zh-CN"/>
        </w:rPr>
        <w:t>（只差少数几条边就合法），以及这些近失解</w:t>
      </w:r>
      <w:r>
        <w:rPr>
          <w:b/>
          <w:lang w:eastAsia="zh-CN"/>
        </w:rPr>
        <w:t>为什么失败</w:t>
      </w:r>
      <w:r>
        <w:rPr>
          <w:lang w:eastAsia="zh-CN"/>
        </w:rPr>
        <w:t>的结构性原因（哪些顶点子集构成了单色</w:t>
      </w:r>
      <w:r>
        <w:rPr>
          <w:lang w:eastAsia="zh-CN"/>
        </w:rPr>
        <w:t xml:space="preserve"> </w:t>
      </w:r>
      <w:r>
        <w:rPr>
          <w:i/>
          <w:lang w:eastAsia="zh-CN"/>
        </w:rPr>
        <w:t>K_5</w:t>
      </w:r>
      <w:r>
        <w:rPr>
          <w:lang w:eastAsia="zh-CN"/>
        </w:rPr>
        <w:t>，它们的重叠模式如何）。经典做法每次重启都从零或随机开始，把这些信息统统扔掉。</w:t>
      </w:r>
    </w:p>
    <w:p w14:paraId="7A1A2D05" w14:textId="77777777" w:rsidR="00D027EA" w:rsidRDefault="00000000">
      <w:pPr>
        <w:pStyle w:val="a"/>
        <w:rPr>
          <w:lang w:eastAsia="zh-CN"/>
        </w:rPr>
      </w:pPr>
      <w:r>
        <w:rPr>
          <w:b/>
          <w:lang w:eastAsia="zh-CN"/>
        </w:rPr>
        <w:t>因此：给智能体一个长期记忆，让它把历次失败的结构沉淀下来、检索出来、指导下一轮搜索。</w:t>
      </w:r>
      <w:r>
        <w:rPr>
          <w:lang w:eastAsia="zh-CN"/>
        </w:rPr>
        <w:t xml:space="preserve"> </w:t>
      </w:r>
      <w:r>
        <w:rPr>
          <w:lang w:eastAsia="zh-CN"/>
        </w:rPr>
        <w:t>这就是本项目的</w:t>
      </w:r>
      <w:proofErr w:type="gramStart"/>
      <w:r>
        <w:rPr>
          <w:lang w:eastAsia="zh-CN"/>
        </w:rPr>
        <w:t>"</w:t>
      </w:r>
      <w:r>
        <w:rPr>
          <w:lang w:eastAsia="zh-CN"/>
        </w:rPr>
        <w:t>新方法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593E2275" w14:textId="77777777" w:rsidR="00D027EA" w:rsidRDefault="00000000">
      <w:r>
        <w:rPr>
          <w:lang w:eastAsia="zh-CN"/>
        </w:rPr>
        <w:t>一句话：</w:t>
      </w:r>
      <w:r>
        <w:rPr>
          <w:b/>
          <w:lang w:eastAsia="zh-CN"/>
        </w:rPr>
        <w:t>搜索算子是经典的，记忆层是新的。</w:t>
      </w:r>
    </w:p>
    <w:p w14:paraId="3FBCD645" w14:textId="77777777" w:rsidR="00D027EA" w:rsidRDefault="00000000">
      <w:pPr>
        <w:pStyle w:val="1"/>
        <w:rPr>
          <w:lang w:eastAsia="zh-CN"/>
        </w:rPr>
      </w:pPr>
      <w:r>
        <w:rPr>
          <w:lang w:eastAsia="zh-CN"/>
        </w:rPr>
        <w:t>四、智能体架构（四个模块）</w:t>
      </w:r>
    </w:p>
    <w:p w14:paraId="4A74E0E5" w14:textId="77777777" w:rsidR="00D027EA" w:rsidRDefault="00000000">
      <w:pPr>
        <w:spacing w:before="80" w:after="160"/>
        <w:ind w:left="340"/>
        <w:rPr>
          <w:lang w:eastAsia="zh-CN"/>
        </w:rPr>
      </w:pPr>
      <w:r>
        <w:rPr>
          <w:rFonts w:ascii="Consolas" w:hAnsi="Consolas"/>
          <w:sz w:val="17"/>
          <w:lang w:eastAsia="zh-CN"/>
        </w:rPr>
        <w:t xml:space="preserve">        ┌──────────────────────────────────────────────┐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  <w:lang w:eastAsia="zh-CN"/>
        </w:rPr>
        <w:br/>
        <w:t xml:space="preserve">        │  ① </w:t>
      </w:r>
      <w:r>
        <w:rPr>
          <w:rFonts w:ascii="Consolas" w:hAnsi="Consolas"/>
          <w:sz w:val="17"/>
          <w:lang w:eastAsia="zh-CN"/>
        </w:rPr>
        <w:t>规划器</w:t>
      </w:r>
      <w:r>
        <w:rPr>
          <w:rFonts w:ascii="Consolas" w:hAnsi="Consolas"/>
          <w:sz w:val="17"/>
          <w:lang w:eastAsia="zh-CN"/>
        </w:rPr>
        <w:t xml:space="preserve"> Planner</w:t>
      </w:r>
      <w:r>
        <w:rPr>
          <w:rFonts w:ascii="Consolas" w:hAnsi="Consolas"/>
          <w:sz w:val="17"/>
          <w:lang w:eastAsia="zh-CN"/>
        </w:rPr>
        <w:t>（</w:t>
      </w:r>
      <w:r>
        <w:rPr>
          <w:rFonts w:ascii="Consolas" w:hAnsi="Consolas"/>
          <w:sz w:val="17"/>
          <w:lang w:eastAsia="zh-CN"/>
        </w:rPr>
        <w:t>LLM</w:t>
      </w:r>
      <w:r>
        <w:rPr>
          <w:rFonts w:ascii="Consolas" w:hAnsi="Consolas"/>
          <w:sz w:val="17"/>
          <w:lang w:eastAsia="zh-CN"/>
        </w:rPr>
        <w:t>，可插拔）</w:t>
      </w:r>
      <w:r>
        <w:rPr>
          <w:rFonts w:ascii="Consolas" w:hAnsi="Consolas"/>
          <w:sz w:val="17"/>
          <w:lang w:eastAsia="zh-CN"/>
        </w:rPr>
        <w:t xml:space="preserve">              │</w:t>
      </w:r>
      <w:r>
        <w:rPr>
          <w:rFonts w:ascii="Consolas" w:hAnsi="Consolas"/>
          <w:sz w:val="17"/>
          <w:lang w:eastAsia="zh-CN"/>
        </w:rPr>
        <w:br/>
        <w:t xml:space="preserve">        │  </w:t>
      </w:r>
      <w:r>
        <w:rPr>
          <w:rFonts w:ascii="Consolas" w:hAnsi="Consolas"/>
          <w:sz w:val="17"/>
          <w:lang w:eastAsia="zh-CN"/>
        </w:rPr>
        <w:t>读记忆摘要</w:t>
      </w:r>
      <w:r>
        <w:rPr>
          <w:rFonts w:ascii="Consolas" w:hAnsi="Consolas"/>
          <w:sz w:val="17"/>
          <w:lang w:eastAsia="zh-CN"/>
        </w:rPr>
        <w:t>+</w:t>
      </w:r>
      <w:r>
        <w:rPr>
          <w:rFonts w:ascii="Consolas" w:hAnsi="Consolas"/>
          <w:sz w:val="17"/>
          <w:lang w:eastAsia="zh-CN"/>
        </w:rPr>
        <w:t>历史统计</w:t>
      </w:r>
      <w:r>
        <w:rPr>
          <w:rFonts w:ascii="Consolas" w:hAnsi="Consolas"/>
          <w:sz w:val="17"/>
          <w:lang w:eastAsia="zh-CN"/>
        </w:rPr>
        <w:t xml:space="preserve"> → </w:t>
      </w:r>
      <w:r>
        <w:rPr>
          <w:rFonts w:ascii="Consolas" w:hAnsi="Consolas"/>
          <w:sz w:val="17"/>
          <w:lang w:eastAsia="zh-CN"/>
        </w:rPr>
        <w:t>决定搜索配置</w:t>
      </w:r>
      <w:r>
        <w:rPr>
          <w:rFonts w:ascii="Consolas" w:hAnsi="Consolas"/>
          <w:sz w:val="17"/>
          <w:lang w:eastAsia="zh-CN"/>
        </w:rPr>
        <w:t xml:space="preserve">           │</w:t>
      </w:r>
      <w:r>
        <w:rPr>
          <w:rFonts w:ascii="Consolas" w:hAnsi="Consolas"/>
          <w:sz w:val="17"/>
          <w:lang w:eastAsia="zh-CN"/>
        </w:rPr>
        <w:br/>
        <w:t xml:space="preserve">        │  </w:t>
      </w:r>
      <w:r>
        <w:rPr>
          <w:rFonts w:ascii="Consolas" w:hAnsi="Consolas"/>
          <w:sz w:val="17"/>
          <w:lang w:eastAsia="zh-CN"/>
        </w:rPr>
        <w:t>（算子组合</w:t>
      </w:r>
      <w:r>
        <w:rPr>
          <w:rFonts w:ascii="Consolas" w:hAnsi="Consolas"/>
          <w:sz w:val="17"/>
          <w:lang w:eastAsia="zh-CN"/>
        </w:rPr>
        <w:t>/</w:t>
      </w:r>
      <w:r>
        <w:rPr>
          <w:rFonts w:ascii="Consolas" w:hAnsi="Consolas"/>
          <w:sz w:val="17"/>
          <w:lang w:eastAsia="zh-CN"/>
        </w:rPr>
        <w:t>温度与禁忌策略</w:t>
      </w:r>
      <w:r>
        <w:rPr>
          <w:rFonts w:ascii="Consolas" w:hAnsi="Consolas"/>
          <w:sz w:val="17"/>
          <w:lang w:eastAsia="zh-CN"/>
        </w:rPr>
        <w:t>/</w:t>
      </w:r>
      <w:r>
        <w:rPr>
          <w:rFonts w:ascii="Consolas" w:hAnsi="Consolas"/>
          <w:sz w:val="17"/>
          <w:lang w:eastAsia="zh-CN"/>
        </w:rPr>
        <w:t>对称性假设</w:t>
      </w:r>
      <w:r>
        <w:rPr>
          <w:rFonts w:ascii="Consolas" w:hAnsi="Consolas"/>
          <w:sz w:val="17"/>
          <w:lang w:eastAsia="zh-CN"/>
        </w:rPr>
        <w:t>/</w:t>
      </w:r>
      <w:r>
        <w:rPr>
          <w:rFonts w:ascii="Consolas" w:hAnsi="Consolas"/>
          <w:sz w:val="17"/>
          <w:lang w:eastAsia="zh-CN"/>
        </w:rPr>
        <w:t>重启时机）</w:t>
      </w:r>
      <w:r>
        <w:rPr>
          <w:rFonts w:ascii="Consolas" w:hAnsi="Consolas"/>
          <w:sz w:val="17"/>
          <w:lang w:eastAsia="zh-CN"/>
        </w:rPr>
        <w:t>│</w:t>
      </w:r>
      <w:r>
        <w:rPr>
          <w:rFonts w:ascii="Consolas" w:hAnsi="Consolas"/>
          <w:sz w:val="17"/>
          <w:lang w:eastAsia="zh-CN"/>
        </w:rPr>
        <w:br/>
        <w:t xml:space="preserve">        └───────────────┬──────────────────────────────┘</w:t>
      </w:r>
      <w:r>
        <w:rPr>
          <w:rFonts w:ascii="Consolas" w:hAnsi="Consolas"/>
          <w:sz w:val="17"/>
          <w:lang w:eastAsia="zh-CN"/>
        </w:rPr>
        <w:br/>
        <w:t xml:space="preserve">                        │ </w:t>
      </w:r>
      <w:r>
        <w:rPr>
          <w:rFonts w:ascii="Consolas" w:hAnsi="Consolas"/>
          <w:sz w:val="17"/>
          <w:lang w:eastAsia="zh-CN"/>
        </w:rPr>
        <w:t>配置</w:t>
      </w:r>
      <w:r>
        <w:rPr>
          <w:rFonts w:ascii="Consolas" w:hAnsi="Consolas"/>
          <w:sz w:val="17"/>
          <w:lang w:eastAsia="zh-CN"/>
        </w:rPr>
        <w:br/>
        <w:t xml:space="preserve">                        ▼</w:t>
      </w:r>
      <w:r>
        <w:rPr>
          <w:rFonts w:ascii="Consolas" w:hAnsi="Consolas"/>
          <w:sz w:val="17"/>
          <w:lang w:eastAsia="zh-CN"/>
        </w:rPr>
        <w:br/>
        <w:t xml:space="preserve">        ┌──────────────────────────────────────────────┐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  <w:lang w:eastAsia="zh-CN"/>
        </w:rPr>
        <w:br/>
        <w:t xml:space="preserve">        │  ② </w:t>
      </w:r>
      <w:r>
        <w:rPr>
          <w:rFonts w:ascii="Consolas" w:hAnsi="Consolas"/>
          <w:sz w:val="17"/>
          <w:lang w:eastAsia="zh-CN"/>
        </w:rPr>
        <w:t>执行器</w:t>
      </w:r>
      <w:r>
        <w:rPr>
          <w:rFonts w:ascii="Consolas" w:hAnsi="Consolas"/>
          <w:sz w:val="17"/>
          <w:lang w:eastAsia="zh-CN"/>
        </w:rPr>
        <w:t xml:space="preserve"> Executor</w:t>
      </w:r>
      <w:r>
        <w:rPr>
          <w:rFonts w:ascii="Consolas" w:hAnsi="Consolas"/>
          <w:sz w:val="17"/>
          <w:lang w:eastAsia="zh-CN"/>
        </w:rPr>
        <w:t>（</w:t>
      </w:r>
      <w:r>
        <w:rPr>
          <w:rFonts w:ascii="Consolas" w:hAnsi="Consolas"/>
          <w:sz w:val="17"/>
          <w:lang w:eastAsia="zh-CN"/>
        </w:rPr>
        <w:t>CPU</w:t>
      </w:r>
      <w:r>
        <w:rPr>
          <w:rFonts w:ascii="Consolas" w:hAnsi="Consolas"/>
          <w:sz w:val="17"/>
          <w:lang w:eastAsia="zh-CN"/>
        </w:rPr>
        <w:t>，确定性）</w:t>
      </w:r>
      <w:r>
        <w:rPr>
          <w:rFonts w:ascii="Consolas" w:hAnsi="Consolas"/>
          <w:sz w:val="17"/>
          <w:lang w:eastAsia="zh-CN"/>
        </w:rPr>
        <w:t xml:space="preserve">             │</w:t>
      </w:r>
      <w:r>
        <w:rPr>
          <w:rFonts w:ascii="Consolas" w:hAnsi="Consolas"/>
          <w:sz w:val="17"/>
          <w:lang w:eastAsia="zh-CN"/>
        </w:rPr>
        <w:br/>
        <w:t xml:space="preserve">        │  </w:t>
      </w:r>
      <w:r>
        <w:rPr>
          <w:rFonts w:ascii="Consolas" w:hAnsi="Consolas"/>
          <w:sz w:val="17"/>
          <w:lang w:eastAsia="zh-CN"/>
        </w:rPr>
        <w:t>模拟退火</w:t>
      </w:r>
      <w:r>
        <w:rPr>
          <w:rFonts w:ascii="Consolas" w:hAnsi="Consolas"/>
          <w:sz w:val="17"/>
          <w:lang w:eastAsia="zh-CN"/>
        </w:rPr>
        <w:t xml:space="preserve"> / </w:t>
      </w:r>
      <w:r>
        <w:rPr>
          <w:rFonts w:ascii="Consolas" w:hAnsi="Consolas"/>
          <w:sz w:val="17"/>
          <w:lang w:eastAsia="zh-CN"/>
        </w:rPr>
        <w:t>禁忌</w:t>
      </w:r>
      <w:r>
        <w:rPr>
          <w:rFonts w:ascii="Consolas" w:hAnsi="Consolas"/>
          <w:sz w:val="17"/>
          <w:lang w:eastAsia="zh-CN"/>
        </w:rPr>
        <w:t xml:space="preserve"> / breakout </w:t>
      </w:r>
      <w:r>
        <w:rPr>
          <w:rFonts w:ascii="Consolas" w:hAnsi="Consolas"/>
          <w:sz w:val="17"/>
          <w:lang w:eastAsia="zh-CN"/>
        </w:rPr>
        <w:t>局部搜索</w:t>
      </w:r>
      <w:r>
        <w:rPr>
          <w:rFonts w:ascii="Consolas" w:hAnsi="Consolas"/>
          <w:sz w:val="17"/>
          <w:lang w:eastAsia="zh-CN"/>
        </w:rPr>
        <w:t xml:space="preserve">          │</w:t>
      </w:r>
      <w:r>
        <w:rPr>
          <w:rFonts w:ascii="Consolas" w:hAnsi="Consolas"/>
          <w:sz w:val="17"/>
          <w:lang w:eastAsia="zh-CN"/>
        </w:rPr>
        <w:br/>
        <w:t xml:space="preserve">        │  </w:t>
      </w:r>
      <w:r>
        <w:rPr>
          <w:rFonts w:ascii="Consolas" w:hAnsi="Consolas"/>
          <w:sz w:val="17"/>
          <w:lang w:eastAsia="zh-CN"/>
        </w:rPr>
        <w:t>代价</w:t>
      </w:r>
      <w:r>
        <w:rPr>
          <w:rFonts w:ascii="Consolas" w:hAnsi="Consolas"/>
          <w:sz w:val="17"/>
          <w:lang w:eastAsia="zh-CN"/>
        </w:rPr>
        <w:t xml:space="preserve"> = </w:t>
      </w:r>
      <w:r>
        <w:rPr>
          <w:rFonts w:ascii="Consolas" w:hAnsi="Consolas"/>
          <w:sz w:val="17"/>
          <w:lang w:eastAsia="zh-CN"/>
        </w:rPr>
        <w:t>单色</w:t>
      </w:r>
      <w:r>
        <w:rPr>
          <w:rFonts w:ascii="Consolas" w:hAnsi="Consolas"/>
          <w:sz w:val="17"/>
          <w:lang w:eastAsia="zh-CN"/>
        </w:rPr>
        <w:t xml:space="preserve"> K5 </w:t>
      </w:r>
      <w:r>
        <w:rPr>
          <w:rFonts w:ascii="Consolas" w:hAnsi="Consolas"/>
          <w:sz w:val="17"/>
          <w:lang w:eastAsia="zh-CN"/>
        </w:rPr>
        <w:t>数（位掩码增量更新）</w:t>
      </w:r>
      <w:r>
        <w:rPr>
          <w:rFonts w:ascii="Consolas" w:hAnsi="Consolas"/>
          <w:sz w:val="17"/>
          <w:lang w:eastAsia="zh-CN"/>
        </w:rPr>
        <w:t xml:space="preserve">          │</w:t>
      </w:r>
      <w:r>
        <w:rPr>
          <w:rFonts w:ascii="Consolas" w:hAnsi="Consolas"/>
          <w:sz w:val="17"/>
          <w:lang w:eastAsia="zh-CN"/>
        </w:rPr>
        <w:br/>
        <w:t xml:space="preserve">        └───────────────┬──────────────────────────────┘</w:t>
      </w:r>
      <w:r>
        <w:rPr>
          <w:rFonts w:ascii="Consolas" w:hAnsi="Consolas"/>
          <w:sz w:val="17"/>
          <w:lang w:eastAsia="zh-CN"/>
        </w:rPr>
        <w:br/>
        <w:t xml:space="preserve">                        │ </w:t>
      </w:r>
      <w:r>
        <w:rPr>
          <w:rFonts w:ascii="Consolas" w:hAnsi="Consolas"/>
          <w:sz w:val="17"/>
          <w:lang w:eastAsia="zh-CN"/>
        </w:rPr>
        <w:t>候选图</w:t>
      </w:r>
      <w:r>
        <w:rPr>
          <w:rFonts w:ascii="Consolas" w:hAnsi="Consolas"/>
          <w:sz w:val="17"/>
          <w:lang w:eastAsia="zh-CN"/>
        </w:rPr>
        <w:br/>
        <w:t xml:space="preserve">                        ▼</w:t>
      </w:r>
      <w:r>
        <w:rPr>
          <w:rFonts w:ascii="Consolas" w:hAnsi="Consolas"/>
          <w:sz w:val="17"/>
          <w:lang w:eastAsia="zh-CN"/>
        </w:rPr>
        <w:br/>
        <w:t xml:space="preserve">        ┌──────────────────────────────────────────────┐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  <w:lang w:eastAsia="zh-CN"/>
        </w:rPr>
        <w:br/>
        <w:t xml:space="preserve">        │  ③ </w:t>
      </w:r>
      <w:r>
        <w:rPr>
          <w:rFonts w:ascii="Consolas" w:hAnsi="Consolas"/>
          <w:sz w:val="17"/>
          <w:lang w:eastAsia="zh-CN"/>
        </w:rPr>
        <w:t>验证器</w:t>
      </w:r>
      <w:r>
        <w:rPr>
          <w:rFonts w:ascii="Consolas" w:hAnsi="Consolas"/>
          <w:sz w:val="17"/>
          <w:lang w:eastAsia="zh-CN"/>
        </w:rPr>
        <w:t xml:space="preserve"> Verifier</w:t>
      </w:r>
      <w:r>
        <w:rPr>
          <w:rFonts w:ascii="Consolas" w:hAnsi="Consolas"/>
          <w:sz w:val="17"/>
          <w:lang w:eastAsia="zh-CN"/>
        </w:rPr>
        <w:t>（精确、独立实现）</w:t>
      </w:r>
      <w:r>
        <w:rPr>
          <w:rFonts w:ascii="Consolas" w:hAnsi="Consolas"/>
          <w:sz w:val="17"/>
          <w:lang w:eastAsia="zh-CN"/>
        </w:rPr>
        <w:t xml:space="preserve">          │</w:t>
      </w:r>
      <w:r>
        <w:rPr>
          <w:rFonts w:ascii="Consolas" w:hAnsi="Consolas"/>
          <w:sz w:val="17"/>
          <w:lang w:eastAsia="zh-CN"/>
        </w:rPr>
        <w:br/>
        <w:t xml:space="preserve">        │  </w:t>
      </w:r>
      <w:r>
        <w:rPr>
          <w:rFonts w:ascii="Consolas" w:hAnsi="Consolas"/>
          <w:sz w:val="17"/>
          <w:lang w:eastAsia="zh-CN"/>
        </w:rPr>
        <w:t>位掩码精确枚举；只有它说了算</w:t>
      </w:r>
      <w:r>
        <w:rPr>
          <w:rFonts w:ascii="Consolas" w:hAnsi="Consolas"/>
          <w:sz w:val="17"/>
          <w:lang w:eastAsia="zh-CN"/>
        </w:rPr>
        <w:t xml:space="preserve">                 │</w:t>
      </w:r>
      <w:r>
        <w:rPr>
          <w:rFonts w:ascii="Consolas" w:hAnsi="Consolas"/>
          <w:sz w:val="17"/>
          <w:lang w:eastAsia="zh-CN"/>
        </w:rPr>
        <w:br/>
        <w:t xml:space="preserve">        └───────────────┬──────────────────────────────┘</w:t>
      </w:r>
      <w:r>
        <w:rPr>
          <w:rFonts w:ascii="Consolas" w:hAnsi="Consolas"/>
          <w:sz w:val="17"/>
          <w:lang w:eastAsia="zh-CN"/>
        </w:rPr>
        <w:br/>
        <w:t xml:space="preserve">                        │ </w:t>
      </w:r>
      <w:r>
        <w:rPr>
          <w:rFonts w:ascii="Consolas" w:hAnsi="Consolas"/>
          <w:sz w:val="17"/>
          <w:lang w:eastAsia="zh-CN"/>
        </w:rPr>
        <w:t>已验证的</w:t>
      </w:r>
      <w:r>
        <w:rPr>
          <w:rFonts w:ascii="Consolas" w:hAnsi="Consolas"/>
          <w:sz w:val="17"/>
          <w:lang w:eastAsia="zh-CN"/>
        </w:rPr>
        <w:t xml:space="preserve"> episode</w:t>
      </w:r>
      <w:r>
        <w:rPr>
          <w:rFonts w:ascii="Consolas" w:hAnsi="Consolas"/>
          <w:sz w:val="17"/>
          <w:lang w:eastAsia="zh-CN"/>
        </w:rPr>
        <w:br/>
        <w:t xml:space="preserve">                        ▼</w:t>
      </w:r>
      <w:r>
        <w:rPr>
          <w:rFonts w:ascii="Consolas" w:hAnsi="Consolas"/>
          <w:sz w:val="17"/>
          <w:lang w:eastAsia="zh-CN"/>
        </w:rPr>
        <w:br/>
        <w:t xml:space="preserve">        ┌──────────────────────────────────────────────┐</w:t>
      </w:r>
      <w:r>
        <w:rPr>
          <w:rFonts w:ascii="Consolas" w:hAnsi="Consolas"/>
          <w:sz w:val="17"/>
          <w:lang w:eastAsia="zh-CN"/>
        </w:rPr>
        <w:br/>
        <w:t xml:space="preserve">        │  ④ </w:t>
      </w:r>
      <w:r>
        <w:rPr>
          <w:rFonts w:ascii="Consolas" w:hAnsi="Consolas"/>
          <w:sz w:val="17"/>
          <w:lang w:eastAsia="zh-CN"/>
        </w:rPr>
        <w:t>长期记忆</w:t>
      </w:r>
      <w:r>
        <w:rPr>
          <w:rFonts w:ascii="Consolas" w:hAnsi="Consolas"/>
          <w:sz w:val="17"/>
          <w:lang w:eastAsia="zh-CN"/>
        </w:rPr>
        <w:t xml:space="preserve"> Memory ← </w:t>
      </w:r>
      <w:r>
        <w:rPr>
          <w:rFonts w:ascii="Consolas" w:hAnsi="Consolas"/>
          <w:sz w:val="17"/>
          <w:lang w:eastAsia="zh-CN"/>
        </w:rPr>
        <w:t>本项目创新点</w:t>
      </w:r>
      <w:r>
        <w:rPr>
          <w:rFonts w:ascii="Consolas" w:hAnsi="Consolas"/>
          <w:sz w:val="17"/>
          <w:lang w:eastAsia="zh-CN"/>
        </w:rPr>
        <w:t xml:space="preserve">             │</w:t>
      </w:r>
      <w:r>
        <w:rPr>
          <w:rFonts w:ascii="Consolas" w:hAnsi="Consolas"/>
          <w:sz w:val="17"/>
          <w:lang w:eastAsia="zh-CN"/>
        </w:rPr>
        <w:br/>
        <w:t xml:space="preserve">        │  </w:t>
      </w:r>
      <w:r>
        <w:rPr>
          <w:rFonts w:ascii="Consolas" w:hAnsi="Consolas"/>
          <w:sz w:val="17"/>
          <w:lang w:eastAsia="zh-CN"/>
        </w:rPr>
        <w:t>存储：近失解的</w:t>
      </w:r>
      <w:r>
        <w:rPr>
          <w:rFonts w:ascii="Consolas" w:hAnsi="Consolas"/>
          <w:sz w:val="17"/>
          <w:lang w:eastAsia="zh-CN"/>
        </w:rPr>
        <w:t>"</w:t>
      </w:r>
      <w:r>
        <w:rPr>
          <w:rFonts w:ascii="Consolas" w:hAnsi="Consolas"/>
          <w:sz w:val="17"/>
          <w:lang w:eastAsia="zh-CN"/>
        </w:rPr>
        <w:t>障碍签名</w:t>
      </w:r>
      <w:r>
        <w:rPr>
          <w:rFonts w:ascii="Consolas" w:hAnsi="Consolas"/>
          <w:sz w:val="17"/>
          <w:lang w:eastAsia="zh-CN"/>
        </w:rPr>
        <w:t>"                     │</w:t>
      </w:r>
      <w:r>
        <w:rPr>
          <w:rFonts w:ascii="Consolas" w:hAnsi="Consolas"/>
          <w:sz w:val="17"/>
          <w:lang w:eastAsia="zh-CN"/>
        </w:rPr>
        <w:br/>
        <w:t xml:space="preserve">        │  </w:t>
      </w:r>
      <w:r>
        <w:rPr>
          <w:rFonts w:ascii="Consolas" w:hAnsi="Consolas"/>
          <w:sz w:val="17"/>
          <w:lang w:eastAsia="zh-CN"/>
        </w:rPr>
        <w:t>检索：近邻</w:t>
      </w:r>
      <w:r>
        <w:rPr>
          <w:rFonts w:ascii="Consolas" w:hAnsi="Consolas"/>
          <w:sz w:val="17"/>
          <w:lang w:eastAsia="zh-CN"/>
        </w:rPr>
        <w:t xml:space="preserve"> + </w:t>
      </w:r>
      <w:r>
        <w:rPr>
          <w:rFonts w:ascii="Consolas" w:hAnsi="Consolas"/>
          <w:sz w:val="17"/>
          <w:lang w:eastAsia="zh-CN"/>
        </w:rPr>
        <w:t>次模最大化（覆盖函数）选多样解</w:t>
      </w:r>
      <w:r>
        <w:rPr>
          <w:rFonts w:ascii="Consolas" w:hAnsi="Consolas"/>
          <w:sz w:val="17"/>
          <w:lang w:eastAsia="zh-CN"/>
        </w:rPr>
        <w:t xml:space="preserve">  │</w:t>
      </w:r>
      <w:r>
        <w:rPr>
          <w:rFonts w:ascii="Consolas" w:hAnsi="Consolas"/>
          <w:sz w:val="17"/>
          <w:lang w:eastAsia="zh-CN"/>
        </w:rPr>
        <w:br/>
      </w:r>
      <w:r>
        <w:rPr>
          <w:rFonts w:ascii="Consolas" w:hAnsi="Consolas"/>
          <w:sz w:val="17"/>
          <w:lang w:eastAsia="zh-CN"/>
        </w:rPr>
        <w:lastRenderedPageBreak/>
        <w:t xml:space="preserve">        </w:t>
      </w:r>
      <w:proofErr w:type="gramStart"/>
      <w:r>
        <w:rPr>
          <w:rFonts w:ascii="Consolas" w:hAnsi="Consolas"/>
          <w:sz w:val="17"/>
          <w:lang w:eastAsia="zh-CN"/>
        </w:rPr>
        <w:t xml:space="preserve">│  </w:t>
      </w:r>
      <w:r>
        <w:rPr>
          <w:rFonts w:ascii="Consolas" w:hAnsi="Consolas"/>
          <w:sz w:val="17"/>
          <w:lang w:eastAsia="zh-CN"/>
        </w:rPr>
        <w:t>复用</w:t>
      </w:r>
      <w:proofErr w:type="gramEnd"/>
      <w:r>
        <w:rPr>
          <w:rFonts w:ascii="Consolas" w:hAnsi="Consolas"/>
          <w:sz w:val="17"/>
          <w:lang w:eastAsia="zh-CN"/>
        </w:rPr>
        <w:t>：嫁接</w:t>
      </w:r>
      <w:r>
        <w:rPr>
          <w:rFonts w:ascii="Consolas" w:hAnsi="Consolas"/>
          <w:sz w:val="17"/>
          <w:lang w:eastAsia="zh-CN"/>
        </w:rPr>
        <w:t>/</w:t>
      </w:r>
      <w:r>
        <w:rPr>
          <w:rFonts w:ascii="Consolas" w:hAnsi="Consolas"/>
          <w:sz w:val="17"/>
          <w:lang w:eastAsia="zh-CN"/>
        </w:rPr>
        <w:t>交叉初始化，或作为禁忌方向</w:t>
      </w:r>
      <w:r>
        <w:rPr>
          <w:rFonts w:ascii="Consolas" w:hAnsi="Consolas"/>
          <w:sz w:val="17"/>
          <w:lang w:eastAsia="zh-CN"/>
        </w:rPr>
        <w:t xml:space="preserve">        │</w:t>
      </w:r>
      <w:r>
        <w:rPr>
          <w:rFonts w:ascii="Consolas" w:hAnsi="Consolas"/>
          <w:sz w:val="17"/>
          <w:lang w:eastAsia="zh-CN"/>
        </w:rPr>
        <w:br/>
        <w:t xml:space="preserve">        └───────────────┴──────────────► </w:t>
      </w:r>
      <w:r>
        <w:rPr>
          <w:rFonts w:ascii="Consolas" w:hAnsi="Consolas"/>
          <w:sz w:val="17"/>
          <w:lang w:eastAsia="zh-CN"/>
        </w:rPr>
        <w:t>回流至</w:t>
      </w:r>
      <w:r>
        <w:rPr>
          <w:rFonts w:ascii="Consolas" w:hAnsi="Consolas"/>
          <w:sz w:val="17"/>
          <w:lang w:eastAsia="zh-CN"/>
        </w:rPr>
        <w:t xml:space="preserve"> ① ②    │</w:t>
      </w:r>
    </w:p>
    <w:p w14:paraId="00E48424" w14:textId="77777777" w:rsidR="00D027EA" w:rsidRDefault="00000000">
      <w:pPr>
        <w:pStyle w:val="21"/>
      </w:pPr>
      <w:r>
        <w:t xml:space="preserve">① </w:t>
      </w:r>
      <w:proofErr w:type="spellStart"/>
      <w:r>
        <w:t>规划器</w:t>
      </w:r>
      <w:proofErr w:type="spellEnd"/>
      <w:r>
        <w:t xml:space="preserve"> </w:t>
      </w:r>
      <w:proofErr w:type="spellStart"/>
      <w:r>
        <w:t>Planner</w:t>
      </w:r>
      <w:r>
        <w:t>（</w:t>
      </w:r>
      <w:r>
        <w:t>LLM</w:t>
      </w:r>
      <w:r>
        <w:t>，可插拔</w:t>
      </w:r>
      <w:proofErr w:type="spellEnd"/>
      <w:r>
        <w:t>）</w:t>
      </w:r>
    </w:p>
    <w:p w14:paraId="59AE0F7A" w14:textId="77777777" w:rsidR="00D027EA" w:rsidRDefault="00000000">
      <w:pPr>
        <w:pStyle w:val="a0"/>
        <w:rPr>
          <w:lang w:eastAsia="zh-CN"/>
        </w:rPr>
      </w:pPr>
      <w:r>
        <w:rPr>
          <w:lang w:eastAsia="zh-CN"/>
        </w:rPr>
        <w:t>输入：记忆模块的摘要（近期成功率、有效算子、反复陷入的局部最优类型）。</w:t>
      </w:r>
    </w:p>
    <w:p w14:paraId="05949038" w14:textId="77777777" w:rsidR="00D027EA" w:rsidRDefault="00000000">
      <w:pPr>
        <w:pStyle w:val="a0"/>
        <w:rPr>
          <w:lang w:eastAsia="zh-CN"/>
        </w:rPr>
      </w:pPr>
      <w:r>
        <w:rPr>
          <w:lang w:eastAsia="zh-CN"/>
        </w:rPr>
        <w:t>输出：下一轮搜索的配置</w:t>
      </w:r>
      <w:r>
        <w:rPr>
          <w:lang w:eastAsia="zh-CN"/>
        </w:rPr>
        <w:t>——</w:t>
      </w:r>
      <w:r>
        <w:rPr>
          <w:lang w:eastAsia="zh-CN"/>
        </w:rPr>
        <w:t>算子与权重、温度</w:t>
      </w:r>
      <w:r>
        <w:rPr>
          <w:lang w:eastAsia="zh-CN"/>
        </w:rPr>
        <w:t>/</w:t>
      </w:r>
      <w:r>
        <w:rPr>
          <w:lang w:eastAsia="zh-CN"/>
        </w:rPr>
        <w:t>禁忌参数、是否引入对称性假设、何时重启。</w:t>
      </w:r>
    </w:p>
    <w:p w14:paraId="2F6D6B91" w14:textId="77777777" w:rsidR="00D027EA" w:rsidRDefault="00000000">
      <w:pPr>
        <w:pStyle w:val="a0"/>
        <w:rPr>
          <w:lang w:eastAsia="zh-CN"/>
        </w:rPr>
      </w:pPr>
      <w:r>
        <w:rPr>
          <w:lang w:eastAsia="zh-CN"/>
        </w:rPr>
        <w:t>可选能力：根据统计生成</w:t>
      </w:r>
      <w:r>
        <w:rPr>
          <w:b/>
          <w:lang w:eastAsia="zh-CN"/>
        </w:rPr>
        <w:t>新的变异算子</w:t>
      </w:r>
      <w:r>
        <w:rPr>
          <w:lang w:eastAsia="zh-CN"/>
        </w:rPr>
        <w:t>代码。</w:t>
      </w:r>
    </w:p>
    <w:p w14:paraId="13C46E7F" w14:textId="77777777" w:rsidR="00D027EA" w:rsidRDefault="00000000">
      <w:pPr>
        <w:pStyle w:val="a0"/>
        <w:rPr>
          <w:lang w:eastAsia="zh-CN"/>
        </w:rPr>
      </w:pPr>
      <w:r>
        <w:rPr>
          <w:b/>
          <w:lang w:eastAsia="zh-CN"/>
        </w:rPr>
        <w:t>设计要点</w:t>
      </w:r>
      <w:r>
        <w:rPr>
          <w:lang w:eastAsia="zh-CN"/>
        </w:rPr>
        <w:t>：</w:t>
      </w:r>
      <w:r>
        <w:rPr>
          <w:lang w:eastAsia="zh-CN"/>
        </w:rPr>
        <w:t xml:space="preserve">LLM </w:t>
      </w:r>
      <w:r>
        <w:rPr>
          <w:b/>
          <w:lang w:eastAsia="zh-CN"/>
        </w:rPr>
        <w:t>不参与</w:t>
      </w:r>
      <w:r>
        <w:rPr>
          <w:lang w:eastAsia="zh-CN"/>
        </w:rPr>
        <w:t>原始组合搜索（</w:t>
      </w:r>
      <w:r>
        <w:rPr>
          <w:lang w:eastAsia="zh-CN"/>
        </w:rPr>
        <w:t xml:space="preserve">LLM </w:t>
      </w:r>
      <w:r>
        <w:rPr>
          <w:lang w:eastAsia="zh-CN"/>
        </w:rPr>
        <w:t>做组合搜索不可靠）；它只做高层规划。因此整个系统</w:t>
      </w:r>
      <w:r>
        <w:rPr>
          <w:b/>
          <w:lang w:eastAsia="zh-CN"/>
        </w:rPr>
        <w:t>离线也能完整跑通</w:t>
      </w:r>
      <w:r>
        <w:rPr>
          <w:lang w:eastAsia="zh-CN"/>
        </w:rPr>
        <w:t>（规划器降级为脚本化启发式），不依赖任何</w:t>
      </w:r>
      <w:r>
        <w:rPr>
          <w:lang w:eastAsia="zh-CN"/>
        </w:rPr>
        <w:t xml:space="preserve"> API</w:t>
      </w:r>
      <w:r>
        <w:rPr>
          <w:lang w:eastAsia="zh-CN"/>
        </w:rPr>
        <w:t>。</w:t>
      </w:r>
    </w:p>
    <w:p w14:paraId="71CFC949" w14:textId="77777777" w:rsidR="00D027EA" w:rsidRDefault="00000000">
      <w:pPr>
        <w:pStyle w:val="21"/>
      </w:pPr>
      <w:r>
        <w:t xml:space="preserve">② </w:t>
      </w:r>
      <w:proofErr w:type="spellStart"/>
      <w:r>
        <w:t>执行器</w:t>
      </w:r>
      <w:proofErr w:type="spellEnd"/>
      <w:r>
        <w:t xml:space="preserve"> </w:t>
      </w:r>
      <w:proofErr w:type="spellStart"/>
      <w:r>
        <w:t>Executor</w:t>
      </w:r>
      <w:r>
        <w:t>（</w:t>
      </w:r>
      <w:r>
        <w:t>CPU</w:t>
      </w:r>
      <w:r>
        <w:t>，确定性</w:t>
      </w:r>
      <w:proofErr w:type="spellEnd"/>
      <w:r>
        <w:t>）</w:t>
      </w:r>
    </w:p>
    <w:p w14:paraId="4B69FCD7" w14:textId="77777777" w:rsidR="00D027EA" w:rsidRDefault="00000000">
      <w:pPr>
        <w:pStyle w:val="a0"/>
      </w:pPr>
      <w:r>
        <w:t>在邻接矩阵上做模拟退火</w:t>
      </w:r>
      <w:r>
        <w:t xml:space="preserve"> / </w:t>
      </w:r>
      <w:r>
        <w:t>禁忌搜索</w:t>
      </w:r>
      <w:r>
        <w:t xml:space="preserve"> / breakout </w:t>
      </w:r>
      <w:r>
        <w:t>局部搜索。</w:t>
      </w:r>
    </w:p>
    <w:p w14:paraId="3C159FBE" w14:textId="77777777" w:rsidR="00D027EA" w:rsidRDefault="00000000">
      <w:pPr>
        <w:pStyle w:val="a0"/>
        <w:rPr>
          <w:lang w:eastAsia="zh-CN"/>
        </w:rPr>
      </w:pPr>
      <w:r>
        <w:rPr>
          <w:lang w:eastAsia="zh-CN"/>
        </w:rPr>
        <w:t>代价函数：单色</w:t>
      </w:r>
      <w:r>
        <w:rPr>
          <w:lang w:eastAsia="zh-CN"/>
        </w:rPr>
        <w:t xml:space="preserve"> </w:t>
      </w:r>
      <w:r>
        <w:rPr>
          <w:i/>
          <w:lang w:eastAsia="zh-CN"/>
        </w:rPr>
        <w:t>K_5</w:t>
      </w:r>
      <w:r>
        <w:rPr>
          <w:lang w:eastAsia="zh-CN"/>
        </w:rPr>
        <w:t xml:space="preserve"> </w:t>
      </w:r>
      <w:r>
        <w:rPr>
          <w:lang w:eastAsia="zh-CN"/>
        </w:rPr>
        <w:t>的数量（目标的</w:t>
      </w:r>
      <w:proofErr w:type="gramStart"/>
      <w:r>
        <w:rPr>
          <w:lang w:eastAsia="zh-CN"/>
        </w:rPr>
        <w:t>"</w:t>
      </w:r>
      <w:r>
        <w:rPr>
          <w:lang w:eastAsia="zh-CN"/>
        </w:rPr>
        <w:t>违反度</w:t>
      </w:r>
      <w:r>
        <w:rPr>
          <w:lang w:eastAsia="zh-CN"/>
        </w:rPr>
        <w:t>"</w:t>
      </w:r>
      <w:r>
        <w:rPr>
          <w:lang w:eastAsia="zh-CN"/>
        </w:rPr>
        <w:t>）</w:t>
      </w:r>
      <w:proofErr w:type="gramEnd"/>
      <w:r>
        <w:rPr>
          <w:lang w:eastAsia="zh-CN"/>
        </w:rPr>
        <w:t>。</w:t>
      </w:r>
    </w:p>
    <w:p w14:paraId="249E1B7C" w14:textId="77777777" w:rsidR="00D027EA" w:rsidRDefault="00000000">
      <w:pPr>
        <w:pStyle w:val="a0"/>
        <w:rPr>
          <w:lang w:eastAsia="zh-CN"/>
        </w:rPr>
      </w:pPr>
      <w:r>
        <w:rPr>
          <w:b/>
          <w:lang w:eastAsia="zh-CN"/>
        </w:rPr>
        <w:t>性能关键</w:t>
      </w:r>
      <w:r>
        <w:rPr>
          <w:lang w:eastAsia="zh-CN"/>
        </w:rPr>
        <w:t>：不每次重算全部</w:t>
      </w:r>
      <w:r>
        <w:rPr>
          <w:lang w:eastAsia="zh-CN"/>
        </w:rPr>
        <w:t xml:space="preserve"> </w:t>
      </w:r>
      <w:r>
        <w:rPr>
          <w:i/>
          <w:lang w:eastAsia="zh-CN"/>
        </w:rPr>
        <w:t>C(46,</w:t>
      </w:r>
      <w:proofErr w:type="gramStart"/>
      <w:r>
        <w:rPr>
          <w:i/>
          <w:lang w:eastAsia="zh-CN"/>
        </w:rPr>
        <w:t>5)</w:t>
      </w:r>
      <w:r>
        <w:rPr>
          <w:lang w:eastAsia="zh-CN"/>
        </w:rPr>
        <w:t>，</w:t>
      </w:r>
      <w:proofErr w:type="gramEnd"/>
      <w:r>
        <w:rPr>
          <w:lang w:eastAsia="zh-CN"/>
        </w:rPr>
        <w:t>而是</w:t>
      </w:r>
      <w:r>
        <w:rPr>
          <w:b/>
          <w:lang w:eastAsia="zh-CN"/>
        </w:rPr>
        <w:t>只增量重算被翻转边影响到的</w:t>
      </w:r>
      <w:r>
        <w:rPr>
          <w:b/>
          <w:lang w:eastAsia="zh-CN"/>
        </w:rPr>
        <w:t xml:space="preserve"> 5-</w:t>
      </w:r>
      <w:r>
        <w:rPr>
          <w:b/>
          <w:lang w:eastAsia="zh-CN"/>
        </w:rPr>
        <w:t>子集</w:t>
      </w:r>
      <w:r>
        <w:rPr>
          <w:lang w:eastAsia="zh-CN"/>
        </w:rPr>
        <w:t>。</w:t>
      </w:r>
    </w:p>
    <w:p w14:paraId="60912742" w14:textId="77777777" w:rsidR="00D027EA" w:rsidRDefault="00000000">
      <w:pPr>
        <w:pStyle w:val="21"/>
      </w:pPr>
      <w:r>
        <w:t xml:space="preserve">③ </w:t>
      </w:r>
      <w:proofErr w:type="spellStart"/>
      <w:r>
        <w:t>验证器</w:t>
      </w:r>
      <w:proofErr w:type="spellEnd"/>
      <w:r>
        <w:t xml:space="preserve"> </w:t>
      </w:r>
      <w:proofErr w:type="spellStart"/>
      <w:r>
        <w:t>Verifier</w:t>
      </w:r>
      <w:r>
        <w:t>（精确、独立实现</w:t>
      </w:r>
      <w:proofErr w:type="spellEnd"/>
      <w:r>
        <w:t>）</w:t>
      </w:r>
    </w:p>
    <w:p w14:paraId="3B9BE632" w14:textId="77777777" w:rsidR="00D027EA" w:rsidRDefault="00000000">
      <w:pPr>
        <w:pStyle w:val="a0"/>
        <w:rPr>
          <w:lang w:eastAsia="zh-CN"/>
        </w:rPr>
      </w:pPr>
      <w:r>
        <w:rPr>
          <w:lang w:eastAsia="zh-CN"/>
        </w:rPr>
        <w:t>用位掩码独立精确枚举，判定图是否合法（无</w:t>
      </w:r>
      <w:r>
        <w:rPr>
          <w:lang w:eastAsia="zh-CN"/>
        </w:rPr>
        <w:t xml:space="preserve"> </w:t>
      </w:r>
      <w:r>
        <w:rPr>
          <w:i/>
          <w:lang w:eastAsia="zh-CN"/>
        </w:rPr>
        <w:t>K_5</w:t>
      </w:r>
      <w:r>
        <w:rPr>
          <w:lang w:eastAsia="zh-CN"/>
        </w:rPr>
        <w:t xml:space="preserve"> </w:t>
      </w:r>
      <w:r>
        <w:rPr>
          <w:lang w:eastAsia="zh-CN"/>
        </w:rPr>
        <w:t>且无独立</w:t>
      </w:r>
      <w:r>
        <w:rPr>
          <w:lang w:eastAsia="zh-CN"/>
        </w:rPr>
        <w:t xml:space="preserve"> 5-</w:t>
      </w:r>
      <w:r>
        <w:rPr>
          <w:lang w:eastAsia="zh-CN"/>
        </w:rPr>
        <w:t>集）。</w:t>
      </w:r>
    </w:p>
    <w:p w14:paraId="66DAD01F" w14:textId="77777777" w:rsidR="00D027EA" w:rsidRDefault="00000000">
      <w:pPr>
        <w:pStyle w:val="a0"/>
        <w:rPr>
          <w:lang w:eastAsia="zh-CN"/>
        </w:rPr>
      </w:pPr>
      <w:r>
        <w:rPr>
          <w:b/>
          <w:lang w:eastAsia="zh-CN"/>
        </w:rPr>
        <w:t>与执行器代码路径完全独立</w:t>
      </w:r>
      <w:r>
        <w:rPr>
          <w:lang w:eastAsia="zh-CN"/>
        </w:rPr>
        <w:t>——</w:t>
      </w:r>
      <w:r>
        <w:rPr>
          <w:lang w:eastAsia="zh-CN"/>
        </w:rPr>
        <w:t>防止</w:t>
      </w:r>
      <w:proofErr w:type="gramStart"/>
      <w:r>
        <w:rPr>
          <w:lang w:eastAsia="zh-CN"/>
        </w:rPr>
        <w:t>"</w:t>
      </w:r>
      <w:r>
        <w:rPr>
          <w:lang w:eastAsia="zh-CN"/>
        </w:rPr>
        <w:t>搜索</w:t>
      </w:r>
      <w:proofErr w:type="gramEnd"/>
      <w:r>
        <w:rPr>
          <w:lang w:eastAsia="zh-CN"/>
        </w:rPr>
        <w:t>器自报</w:t>
      </w:r>
      <w:proofErr w:type="gramStart"/>
      <w:r>
        <w:rPr>
          <w:lang w:eastAsia="zh-CN"/>
        </w:rPr>
        <w:t>成功</w:t>
      </w:r>
      <w:r>
        <w:rPr>
          <w:lang w:eastAsia="zh-CN"/>
        </w:rPr>
        <w:t>"</w:t>
      </w:r>
      <w:proofErr w:type="gramEnd"/>
      <w:r>
        <w:rPr>
          <w:lang w:eastAsia="zh-CN"/>
        </w:rPr>
        <w:t>这类不可信结果。任何宣称的成果都必须由验证器复核。</w:t>
      </w:r>
    </w:p>
    <w:p w14:paraId="736F2BCC" w14:textId="77777777" w:rsidR="00D027EA" w:rsidRDefault="00000000">
      <w:pPr>
        <w:pStyle w:val="21"/>
        <w:rPr>
          <w:lang w:eastAsia="zh-CN"/>
        </w:rPr>
      </w:pPr>
      <w:r>
        <w:rPr>
          <w:lang w:eastAsia="zh-CN"/>
        </w:rPr>
        <w:t xml:space="preserve">④ </w:t>
      </w:r>
      <w:r>
        <w:rPr>
          <w:lang w:eastAsia="zh-CN"/>
        </w:rPr>
        <w:t>长期记忆</w:t>
      </w:r>
      <w:r>
        <w:rPr>
          <w:lang w:eastAsia="zh-CN"/>
        </w:rPr>
        <w:t xml:space="preserve"> Memory</w:t>
      </w:r>
      <w:r>
        <w:rPr>
          <w:lang w:eastAsia="zh-CN"/>
        </w:rPr>
        <w:t>（创新点，对应方向</w:t>
      </w:r>
      <w:r>
        <w:rPr>
          <w:lang w:eastAsia="zh-CN"/>
        </w:rPr>
        <w:t>③</w:t>
      </w:r>
      <w:r>
        <w:rPr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D027EA" w14:paraId="463BB924" w14:textId="77777777">
        <w:tc>
          <w:tcPr>
            <w:tcW w:w="3137" w:type="dxa"/>
          </w:tcPr>
          <w:p w14:paraId="0AF01897" w14:textId="77777777" w:rsidR="00D027EA" w:rsidRDefault="00000000">
            <w:proofErr w:type="spellStart"/>
            <w:r>
              <w:rPr>
                <w:b/>
              </w:rPr>
              <w:t>环节</w:t>
            </w:r>
            <w:proofErr w:type="spellEnd"/>
          </w:p>
        </w:tc>
        <w:tc>
          <w:tcPr>
            <w:tcW w:w="3137" w:type="dxa"/>
          </w:tcPr>
          <w:p w14:paraId="37EC067D" w14:textId="77777777" w:rsidR="00D027EA" w:rsidRDefault="00000000">
            <w:r>
              <w:rPr>
                <w:b/>
              </w:rPr>
              <w:t>做法</w:t>
            </w:r>
          </w:p>
        </w:tc>
        <w:tc>
          <w:tcPr>
            <w:tcW w:w="3137" w:type="dxa"/>
          </w:tcPr>
          <w:p w14:paraId="74C1B4A3" w14:textId="77777777" w:rsidR="00D027EA" w:rsidRDefault="00000000">
            <w:r>
              <w:rPr>
                <w:b/>
              </w:rPr>
              <w:t>理论抓手</w:t>
            </w:r>
          </w:p>
        </w:tc>
      </w:tr>
      <w:tr w:rsidR="00D027EA" w14:paraId="130DD072" w14:textId="77777777">
        <w:tc>
          <w:tcPr>
            <w:tcW w:w="3137" w:type="dxa"/>
          </w:tcPr>
          <w:p w14:paraId="7C3A7184" w14:textId="77777777" w:rsidR="00D027EA" w:rsidRDefault="00000000">
            <w:r>
              <w:rPr>
                <w:b/>
              </w:rPr>
              <w:t>存储</w:t>
            </w:r>
          </w:p>
        </w:tc>
        <w:tc>
          <w:tcPr>
            <w:tcW w:w="3137" w:type="dxa"/>
          </w:tcPr>
          <w:p w14:paraId="6921D42E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把每次失败压缩成</w:t>
            </w:r>
            <w:proofErr w:type="gramStart"/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障碍</w:t>
            </w:r>
            <w:proofErr w:type="gramEnd"/>
            <w:r>
              <w:rPr>
                <w:lang w:eastAsia="zh-CN"/>
              </w:rPr>
              <w:t>签名</w:t>
            </w:r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：单色</w:t>
            </w:r>
            <w:r>
              <w:rPr>
                <w:lang w:eastAsia="zh-CN"/>
              </w:rPr>
              <w:t xml:space="preserve"> </w:t>
            </w:r>
            <w:r>
              <w:rPr>
                <w:i/>
                <w:lang w:eastAsia="zh-CN"/>
              </w:rPr>
              <w:t>K_5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集合的覆盖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重叠模式、冲突边的分布特征</w:t>
            </w:r>
          </w:p>
        </w:tc>
        <w:tc>
          <w:tcPr>
            <w:tcW w:w="3137" w:type="dxa"/>
          </w:tcPr>
          <w:p w14:paraId="51D5D309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图同构不变量、特征哈希</w:t>
            </w:r>
          </w:p>
        </w:tc>
      </w:tr>
      <w:tr w:rsidR="00D027EA" w14:paraId="5BD81CF5" w14:textId="77777777">
        <w:tc>
          <w:tcPr>
            <w:tcW w:w="3137" w:type="dxa"/>
          </w:tcPr>
          <w:p w14:paraId="14026688" w14:textId="77777777" w:rsidR="00D027EA" w:rsidRDefault="00000000">
            <w:proofErr w:type="spellStart"/>
            <w:r>
              <w:rPr>
                <w:b/>
              </w:rPr>
              <w:t>检索</w:t>
            </w:r>
            <w:proofErr w:type="spellEnd"/>
          </w:p>
        </w:tc>
        <w:tc>
          <w:tcPr>
            <w:tcW w:w="3137" w:type="dxa"/>
          </w:tcPr>
          <w:p w14:paraId="3B241CF7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在签名空间中取近邻，再用</w:t>
            </w:r>
            <w:r>
              <w:rPr>
                <w:b/>
                <w:lang w:eastAsia="zh-CN"/>
              </w:rPr>
              <w:t>次模最大化</w:t>
            </w:r>
            <w:r>
              <w:rPr>
                <w:lang w:eastAsia="zh-CN"/>
              </w:rPr>
              <w:t>选出一组</w:t>
            </w:r>
            <w:r>
              <w:rPr>
                <w:b/>
                <w:lang w:eastAsia="zh-CN"/>
              </w:rPr>
              <w:t>多样</w:t>
            </w:r>
            <w:r>
              <w:rPr>
                <w:lang w:eastAsia="zh-CN"/>
              </w:rPr>
              <w:t>的历史解</w:t>
            </w:r>
          </w:p>
        </w:tc>
        <w:tc>
          <w:tcPr>
            <w:tcW w:w="3137" w:type="dxa"/>
          </w:tcPr>
          <w:p w14:paraId="7377F3FD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设施选址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覆盖函数，贪心有</w:t>
            </w:r>
            <w:r>
              <w:rPr>
                <w:lang w:eastAsia="zh-CN"/>
              </w:rPr>
              <w:t xml:space="preserve"> </w:t>
            </w:r>
            <w:proofErr w:type="gramStart"/>
            <w:r>
              <w:rPr>
                <w:i/>
                <w:lang w:eastAsia="zh-CN"/>
              </w:rPr>
              <w:t>(1-1/e)</w:t>
            </w:r>
            <w:proofErr w:type="gram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近似保证</w:t>
            </w:r>
          </w:p>
        </w:tc>
      </w:tr>
      <w:tr w:rsidR="00D027EA" w14:paraId="114D6486" w14:textId="77777777">
        <w:tc>
          <w:tcPr>
            <w:tcW w:w="3137" w:type="dxa"/>
          </w:tcPr>
          <w:p w14:paraId="0CDBBA26" w14:textId="77777777" w:rsidR="00D027EA" w:rsidRDefault="00000000">
            <w:proofErr w:type="spellStart"/>
            <w:r>
              <w:rPr>
                <w:b/>
              </w:rPr>
              <w:t>多样性度量</w:t>
            </w:r>
            <w:proofErr w:type="spellEnd"/>
          </w:p>
        </w:tc>
        <w:tc>
          <w:tcPr>
            <w:tcW w:w="3137" w:type="dxa"/>
          </w:tcPr>
          <w:p w14:paraId="648100CB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避免取回一堆同质样本</w:t>
            </w:r>
          </w:p>
        </w:tc>
        <w:tc>
          <w:tcPr>
            <w:tcW w:w="3137" w:type="dxa"/>
          </w:tcPr>
          <w:p w14:paraId="44086667" w14:textId="77777777" w:rsidR="00D027EA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行列式点过程</w:t>
            </w:r>
            <w:r>
              <w:rPr>
                <w:b/>
                <w:lang w:eastAsia="zh-CN"/>
              </w:rPr>
              <w:t xml:space="preserve"> </w:t>
            </w:r>
            <w:proofErr w:type="gramStart"/>
            <w:r>
              <w:rPr>
                <w:b/>
                <w:lang w:eastAsia="zh-CN"/>
              </w:rPr>
              <w:t>(DPP)</w:t>
            </w:r>
            <w:proofErr w:type="gramEnd"/>
            <w:r>
              <w:rPr>
                <w:lang w:eastAsia="zh-CN"/>
              </w:rPr>
              <w:t>，以行列式值量化集合多样性</w:t>
            </w:r>
          </w:p>
        </w:tc>
      </w:tr>
      <w:tr w:rsidR="00D027EA" w14:paraId="2D0901E5" w14:textId="77777777">
        <w:tc>
          <w:tcPr>
            <w:tcW w:w="3137" w:type="dxa"/>
          </w:tcPr>
          <w:p w14:paraId="611619C2" w14:textId="77777777" w:rsidR="00D027EA" w:rsidRDefault="00000000">
            <w:proofErr w:type="spellStart"/>
            <w:r>
              <w:rPr>
                <w:b/>
              </w:rPr>
              <w:t>复用</w:t>
            </w:r>
            <w:proofErr w:type="spellEnd"/>
          </w:p>
        </w:tc>
        <w:tc>
          <w:tcPr>
            <w:tcW w:w="3137" w:type="dxa"/>
          </w:tcPr>
          <w:p w14:paraId="27E70058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对检索到的历史解做嫁接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交叉，作为下一轮初始解；或作为禁忌方向</w:t>
            </w:r>
          </w:p>
        </w:tc>
        <w:tc>
          <w:tcPr>
            <w:tcW w:w="3137" w:type="dxa"/>
          </w:tcPr>
          <w:p w14:paraId="6404F3C7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进化算法中的重组思想</w:t>
            </w:r>
          </w:p>
        </w:tc>
      </w:tr>
    </w:tbl>
    <w:p w14:paraId="4D9A778C" w14:textId="77777777" w:rsidR="00D027EA" w:rsidRDefault="00D027EA">
      <w:pPr>
        <w:rPr>
          <w:lang w:eastAsia="zh-CN"/>
        </w:rPr>
      </w:pPr>
    </w:p>
    <w:p w14:paraId="39E90908" w14:textId="77777777" w:rsidR="00D027EA" w:rsidRDefault="00000000">
      <w:pPr>
        <w:pStyle w:val="1"/>
        <w:rPr>
          <w:lang w:eastAsia="zh-CN"/>
        </w:rPr>
      </w:pPr>
      <w:r>
        <w:rPr>
          <w:lang w:eastAsia="zh-CN"/>
        </w:rPr>
        <w:t>五、迭代结果如何呈现（这是老师最关心的部分）</w:t>
      </w:r>
    </w:p>
    <w:p w14:paraId="3C0C4336" w14:textId="77777777" w:rsidR="00D027EA" w:rsidRDefault="00000000">
      <w:pPr>
        <w:spacing w:before="80" w:after="120"/>
        <w:ind w:left="397"/>
        <w:rPr>
          <w:lang w:eastAsia="zh-CN"/>
        </w:rPr>
      </w:pPr>
      <w:r>
        <w:rPr>
          <w:i/>
          <w:color w:val="404040"/>
          <w:lang w:eastAsia="zh-CN"/>
        </w:rPr>
        <w:t>作业要求</w:t>
      </w:r>
      <w:proofErr w:type="gramStart"/>
      <w:r>
        <w:rPr>
          <w:i/>
          <w:color w:val="404040"/>
          <w:lang w:eastAsia="zh-CN"/>
        </w:rPr>
        <w:t>原文：</w:t>
      </w:r>
      <w:r>
        <w:rPr>
          <w:i/>
          <w:color w:val="404040"/>
          <w:lang w:eastAsia="zh-CN"/>
        </w:rPr>
        <w:t>"</w:t>
      </w:r>
      <w:proofErr w:type="gramEnd"/>
      <w:r>
        <w:rPr>
          <w:b/>
          <w:i/>
          <w:color w:val="404040"/>
          <w:lang w:eastAsia="zh-CN"/>
        </w:rPr>
        <w:t>必须体现智能体的运行与迭代</w:t>
      </w:r>
      <w:proofErr w:type="gramStart"/>
      <w:r>
        <w:rPr>
          <w:b/>
          <w:i/>
          <w:color w:val="404040"/>
          <w:lang w:eastAsia="zh-CN"/>
        </w:rPr>
        <w:t>结果</w:t>
      </w:r>
      <w:r>
        <w:rPr>
          <w:i/>
          <w:color w:val="404040"/>
          <w:lang w:eastAsia="zh-CN"/>
        </w:rPr>
        <w:t>"</w:t>
      </w:r>
      <w:r>
        <w:rPr>
          <w:i/>
          <w:color w:val="404040"/>
          <w:lang w:eastAsia="zh-CN"/>
        </w:rPr>
        <w:t>。</w:t>
      </w:r>
      <w:proofErr w:type="gramEnd"/>
      <w:r>
        <w:rPr>
          <w:i/>
          <w:color w:val="404040"/>
          <w:lang w:eastAsia="zh-CN"/>
        </w:rPr>
        <w:t>因此本项目在工程上优先保证</w:t>
      </w:r>
      <w:r>
        <w:rPr>
          <w:b/>
          <w:i/>
          <w:color w:val="404040"/>
          <w:lang w:eastAsia="zh-CN"/>
        </w:rPr>
        <w:t>每一轮迭代都被精确、无噪声地记录</w:t>
      </w:r>
      <w:r>
        <w:rPr>
          <w:i/>
          <w:color w:val="404040"/>
          <w:lang w:eastAsia="zh-CN"/>
        </w:rPr>
        <w:t>。</w:t>
      </w:r>
    </w:p>
    <w:p w14:paraId="3D7B3726" w14:textId="77777777" w:rsidR="00D027EA" w:rsidRDefault="00000000">
      <w:pPr>
        <w:rPr>
          <w:lang w:eastAsia="zh-CN"/>
        </w:rPr>
      </w:pPr>
      <w:r>
        <w:rPr>
          <w:lang w:eastAsia="zh-CN"/>
        </w:rPr>
        <w:lastRenderedPageBreak/>
        <w:t>所有数据由</w:t>
      </w:r>
      <w:r>
        <w:rPr>
          <w:lang w:eastAsia="zh-CN"/>
        </w:rPr>
        <w:t xml:space="preserve"> </w:t>
      </w:r>
      <w:r>
        <w:rPr>
          <w:b/>
          <w:lang w:eastAsia="zh-CN"/>
        </w:rPr>
        <w:t xml:space="preserve">JSONL </w:t>
      </w:r>
      <w:r>
        <w:rPr>
          <w:b/>
          <w:lang w:eastAsia="zh-CN"/>
        </w:rPr>
        <w:t>迭代日志</w:t>
      </w:r>
      <w:r>
        <w:rPr>
          <w:lang w:eastAsia="zh-CN"/>
        </w:rPr>
        <w:t>（每轮一条记录）自动生成：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D027EA" w14:paraId="321F330E" w14:textId="77777777">
        <w:tc>
          <w:tcPr>
            <w:tcW w:w="3137" w:type="dxa"/>
          </w:tcPr>
          <w:p w14:paraId="3AFF800D" w14:textId="77777777" w:rsidR="00D027EA" w:rsidRDefault="00000000">
            <w:proofErr w:type="spellStart"/>
            <w:r>
              <w:rPr>
                <w:b/>
              </w:rPr>
              <w:t>产出</w:t>
            </w:r>
            <w:proofErr w:type="spellEnd"/>
          </w:p>
        </w:tc>
        <w:tc>
          <w:tcPr>
            <w:tcW w:w="3137" w:type="dxa"/>
          </w:tcPr>
          <w:p w14:paraId="76E044FE" w14:textId="77777777" w:rsidR="00D027EA" w:rsidRDefault="00000000">
            <w:r>
              <w:rPr>
                <w:b/>
              </w:rPr>
              <w:t>内容</w:t>
            </w:r>
          </w:p>
        </w:tc>
        <w:tc>
          <w:tcPr>
            <w:tcW w:w="3137" w:type="dxa"/>
          </w:tcPr>
          <w:p w14:paraId="14C3AF0D" w14:textId="77777777" w:rsidR="00D027EA" w:rsidRDefault="00000000">
            <w:r>
              <w:rPr>
                <w:b/>
              </w:rPr>
              <w:t>说明</w:t>
            </w:r>
          </w:p>
        </w:tc>
      </w:tr>
      <w:tr w:rsidR="00D027EA" w14:paraId="043369F4" w14:textId="77777777">
        <w:tc>
          <w:tcPr>
            <w:tcW w:w="3137" w:type="dxa"/>
          </w:tcPr>
          <w:p w14:paraId="71F675CD" w14:textId="77777777" w:rsidR="00D027EA" w:rsidRDefault="00000000">
            <w:r>
              <w:t>曲线</w:t>
            </w:r>
            <w:r>
              <w:t xml:space="preserve"> 1</w:t>
            </w:r>
          </w:p>
        </w:tc>
        <w:tc>
          <w:tcPr>
            <w:tcW w:w="3137" w:type="dxa"/>
          </w:tcPr>
          <w:p w14:paraId="171231E3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最优代价</w:t>
            </w:r>
            <w:r>
              <w:rPr>
                <w:lang w:eastAsia="zh-CN"/>
              </w:rPr>
              <w:t xml:space="preserve"> vs </w:t>
            </w:r>
            <w:r>
              <w:rPr>
                <w:lang w:eastAsia="zh-CN"/>
              </w:rPr>
              <w:t>迭代轮次（按记忆策略分组）</w:t>
            </w:r>
          </w:p>
        </w:tc>
        <w:tc>
          <w:tcPr>
            <w:tcW w:w="3137" w:type="dxa"/>
          </w:tcPr>
          <w:p w14:paraId="3010810C" w14:textId="77777777" w:rsidR="00D027EA" w:rsidRDefault="00000000">
            <w:proofErr w:type="spellStart"/>
            <w:r>
              <w:t>展示收敛过程</w:t>
            </w:r>
            <w:proofErr w:type="spellEnd"/>
          </w:p>
        </w:tc>
      </w:tr>
      <w:tr w:rsidR="00D027EA" w14:paraId="56506CFB" w14:textId="77777777">
        <w:tc>
          <w:tcPr>
            <w:tcW w:w="3137" w:type="dxa"/>
          </w:tcPr>
          <w:p w14:paraId="437458C8" w14:textId="77777777" w:rsidR="00D027EA" w:rsidRDefault="00000000">
            <w:r>
              <w:t>曲线</w:t>
            </w:r>
            <w:r>
              <w:t xml:space="preserve"> 2</w:t>
            </w:r>
          </w:p>
        </w:tc>
        <w:tc>
          <w:tcPr>
            <w:tcW w:w="3137" w:type="dxa"/>
          </w:tcPr>
          <w:p w14:paraId="617ED1C3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已找到的合法</w:t>
            </w:r>
            <w:r>
              <w:rPr>
                <w:lang w:eastAsia="zh-CN"/>
              </w:rPr>
              <w:t xml:space="preserve"> </w:t>
            </w:r>
            <w:r>
              <w:rPr>
                <w:i/>
                <w:lang w:eastAsia="zh-CN"/>
              </w:rPr>
              <w:t>(</w:t>
            </w:r>
            <w:proofErr w:type="spellStart"/>
            <w:r>
              <w:rPr>
                <w:i/>
                <w:lang w:eastAsia="zh-CN"/>
              </w:rPr>
              <w:t>s,t</w:t>
            </w:r>
            <w:proofErr w:type="spellEnd"/>
            <w:r>
              <w:rPr>
                <w:i/>
                <w:lang w:eastAsia="zh-CN"/>
              </w:rPr>
              <w:t>)</w:t>
            </w:r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图的最大顶点数随时间推进</w:t>
            </w:r>
          </w:p>
        </w:tc>
        <w:tc>
          <w:tcPr>
            <w:tcW w:w="3137" w:type="dxa"/>
          </w:tcPr>
          <w:p w14:paraId="59420F43" w14:textId="77777777" w:rsidR="00D027EA" w:rsidRDefault="00000000">
            <w:proofErr w:type="spellStart"/>
            <w:r>
              <w:t>直观看</w:t>
            </w:r>
            <w:r>
              <w:t>"</w:t>
            </w:r>
            <w:r>
              <w:t>离目标多近</w:t>
            </w:r>
            <w:proofErr w:type="spellEnd"/>
            <w:r>
              <w:t>"</w:t>
            </w:r>
          </w:p>
        </w:tc>
      </w:tr>
      <w:tr w:rsidR="00D027EA" w14:paraId="4093CDA1" w14:textId="77777777">
        <w:tc>
          <w:tcPr>
            <w:tcW w:w="3137" w:type="dxa"/>
          </w:tcPr>
          <w:p w14:paraId="6671CBBF" w14:textId="77777777" w:rsidR="00D027EA" w:rsidRDefault="00000000">
            <w:r>
              <w:t>曲线</w:t>
            </w:r>
            <w:r>
              <w:t xml:space="preserve"> 3</w:t>
            </w:r>
          </w:p>
        </w:tc>
        <w:tc>
          <w:tcPr>
            <w:tcW w:w="3137" w:type="dxa"/>
          </w:tcPr>
          <w:p w14:paraId="36A2542D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记忆命中率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检索集多样性（</w:t>
            </w:r>
            <w:r>
              <w:rPr>
                <w:lang w:eastAsia="zh-CN"/>
              </w:rPr>
              <w:t xml:space="preserve">DPP </w:t>
            </w:r>
            <w:r>
              <w:rPr>
                <w:lang w:eastAsia="zh-CN"/>
              </w:rPr>
              <w:t>行列式值）</w:t>
            </w:r>
          </w:p>
        </w:tc>
        <w:tc>
          <w:tcPr>
            <w:tcW w:w="3137" w:type="dxa"/>
          </w:tcPr>
          <w:p w14:paraId="0C840A82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展示记忆层自身的行为</w:t>
            </w:r>
          </w:p>
        </w:tc>
      </w:tr>
      <w:tr w:rsidR="00D027EA" w14:paraId="12B7AAFD" w14:textId="77777777">
        <w:tc>
          <w:tcPr>
            <w:tcW w:w="3137" w:type="dxa"/>
          </w:tcPr>
          <w:p w14:paraId="0144805E" w14:textId="77777777" w:rsidR="00D027EA" w:rsidRDefault="00000000">
            <w:proofErr w:type="spellStart"/>
            <w:r>
              <w:t>消融表</w:t>
            </w:r>
            <w:proofErr w:type="spellEnd"/>
          </w:p>
        </w:tc>
        <w:tc>
          <w:tcPr>
            <w:tcW w:w="3137" w:type="dxa"/>
          </w:tcPr>
          <w:p w14:paraId="3BFD58AF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无记忆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随机取回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相似度检索</w:t>
            </w:r>
            <w:r>
              <w:rPr>
                <w:lang w:eastAsia="zh-CN"/>
              </w:rPr>
              <w:t xml:space="preserve"> / </w:t>
            </w:r>
            <w:r>
              <w:rPr>
                <w:b/>
                <w:lang w:eastAsia="zh-CN"/>
              </w:rPr>
              <w:t>次模检索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四组对照</w:t>
            </w:r>
          </w:p>
        </w:tc>
        <w:tc>
          <w:tcPr>
            <w:tcW w:w="3137" w:type="dxa"/>
          </w:tcPr>
          <w:p w14:paraId="014016CF" w14:textId="77777777" w:rsidR="00D027EA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核心定量结论：记忆到底有没有用</w:t>
            </w:r>
          </w:p>
        </w:tc>
      </w:tr>
      <w:tr w:rsidR="00D027EA" w14:paraId="4C254D97" w14:textId="77777777">
        <w:tc>
          <w:tcPr>
            <w:tcW w:w="3137" w:type="dxa"/>
          </w:tcPr>
          <w:p w14:paraId="2B2770B2" w14:textId="77777777" w:rsidR="00D027EA" w:rsidRDefault="00000000">
            <w:proofErr w:type="spellStart"/>
            <w:r>
              <w:t>对照表</w:t>
            </w:r>
            <w:proofErr w:type="spellEnd"/>
          </w:p>
        </w:tc>
        <w:tc>
          <w:tcPr>
            <w:tcW w:w="3137" w:type="dxa"/>
          </w:tcPr>
          <w:p w14:paraId="231B3844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与已发表经典启发式的性能对比</w:t>
            </w:r>
          </w:p>
        </w:tc>
        <w:tc>
          <w:tcPr>
            <w:tcW w:w="3137" w:type="dxa"/>
          </w:tcPr>
          <w:p w14:paraId="664A517E" w14:textId="77777777" w:rsidR="00D027EA" w:rsidRDefault="00000000">
            <w:proofErr w:type="spellStart"/>
            <w:r>
              <w:t>定位自身水平</w:t>
            </w:r>
            <w:proofErr w:type="spellEnd"/>
          </w:p>
        </w:tc>
      </w:tr>
    </w:tbl>
    <w:p w14:paraId="4E1E70EC" w14:textId="77777777" w:rsidR="00D027EA" w:rsidRDefault="00D027EA"/>
    <w:p w14:paraId="00DEEA20" w14:textId="77777777" w:rsidR="00D027EA" w:rsidRDefault="00000000">
      <w:pPr>
        <w:rPr>
          <w:lang w:eastAsia="zh-CN"/>
        </w:rPr>
      </w:pPr>
      <w:r>
        <w:rPr>
          <w:b/>
          <w:lang w:eastAsia="zh-CN"/>
        </w:rPr>
        <w:t>关键优势</w:t>
      </w:r>
      <w:r>
        <w:rPr>
          <w:lang w:eastAsia="zh-CN"/>
        </w:rPr>
        <w:t>：奖励信号是</w:t>
      </w:r>
      <w:r>
        <w:rPr>
          <w:b/>
          <w:lang w:eastAsia="zh-CN"/>
        </w:rPr>
        <w:t>精确、二元、零噪声</w:t>
      </w:r>
      <w:r>
        <w:rPr>
          <w:lang w:eastAsia="zh-CN"/>
        </w:rPr>
        <w:t>的（图合法与否由精确算法判定），不像依赖</w:t>
      </w:r>
      <w:r>
        <w:rPr>
          <w:lang w:eastAsia="zh-CN"/>
        </w:rPr>
        <w:t xml:space="preserve"> LLM </w:t>
      </w:r>
      <w:r>
        <w:rPr>
          <w:lang w:eastAsia="zh-CN"/>
        </w:rPr>
        <w:t>打分或人工评估的任务那样难以画出可信的改进曲线。</w:t>
      </w:r>
    </w:p>
    <w:p w14:paraId="02C87FAE" w14:textId="77777777" w:rsidR="00D027EA" w:rsidRDefault="00000000">
      <w:pPr>
        <w:pStyle w:val="1"/>
        <w:rPr>
          <w:lang w:eastAsia="zh-CN"/>
        </w:rPr>
      </w:pPr>
      <w:r>
        <w:rPr>
          <w:lang w:eastAsia="zh-CN"/>
        </w:rPr>
        <w:t>六、预期成果（分层次，诚实承诺）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37"/>
        <w:gridCol w:w="3137"/>
        <w:gridCol w:w="3137"/>
      </w:tblGrid>
      <w:tr w:rsidR="00D027EA" w14:paraId="500EA4C5" w14:textId="77777777">
        <w:tc>
          <w:tcPr>
            <w:tcW w:w="3137" w:type="dxa"/>
          </w:tcPr>
          <w:p w14:paraId="60D6F693" w14:textId="77777777" w:rsidR="00D027EA" w:rsidRDefault="00000000">
            <w:proofErr w:type="spellStart"/>
            <w:r>
              <w:rPr>
                <w:b/>
              </w:rPr>
              <w:t>层次</w:t>
            </w:r>
            <w:proofErr w:type="spellEnd"/>
          </w:p>
        </w:tc>
        <w:tc>
          <w:tcPr>
            <w:tcW w:w="3137" w:type="dxa"/>
          </w:tcPr>
          <w:p w14:paraId="31BE4BDE" w14:textId="77777777" w:rsidR="00D027EA" w:rsidRDefault="00000000">
            <w:r>
              <w:rPr>
                <w:b/>
              </w:rPr>
              <w:t>目标</w:t>
            </w:r>
          </w:p>
        </w:tc>
        <w:tc>
          <w:tcPr>
            <w:tcW w:w="3137" w:type="dxa"/>
          </w:tcPr>
          <w:p w14:paraId="6C714270" w14:textId="77777777" w:rsidR="00D027EA" w:rsidRDefault="00000000">
            <w:r>
              <w:rPr>
                <w:b/>
              </w:rPr>
              <w:t>把握</w:t>
            </w:r>
          </w:p>
        </w:tc>
      </w:tr>
      <w:tr w:rsidR="00D027EA" w14:paraId="360544B5" w14:textId="77777777">
        <w:tc>
          <w:tcPr>
            <w:tcW w:w="3137" w:type="dxa"/>
          </w:tcPr>
          <w:p w14:paraId="5CD3EA90" w14:textId="77777777" w:rsidR="00D027EA" w:rsidRDefault="00000000">
            <w:r>
              <w:rPr>
                <w:b/>
              </w:rPr>
              <w:t>保底</w:t>
            </w:r>
          </w:p>
        </w:tc>
        <w:tc>
          <w:tcPr>
            <w:tcW w:w="3137" w:type="dxa"/>
          </w:tcPr>
          <w:p w14:paraId="48DA7DB7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复现并</w:t>
            </w:r>
            <w:r>
              <w:rPr>
                <w:b/>
                <w:lang w:eastAsia="zh-CN"/>
              </w:rPr>
              <w:t>独立验证</w:t>
            </w:r>
            <w:r>
              <w:rPr>
                <w:lang w:eastAsia="zh-CN"/>
              </w:rPr>
              <w:t xml:space="preserve"> </w:t>
            </w:r>
            <w:r>
              <w:rPr>
                <w:i/>
                <w:lang w:eastAsia="zh-CN"/>
              </w:rPr>
              <w:t>R(5,</w:t>
            </w:r>
            <w:proofErr w:type="gramStart"/>
            <w:r>
              <w:rPr>
                <w:i/>
                <w:lang w:eastAsia="zh-CN"/>
              </w:rPr>
              <w:t>5)</w:t>
            </w:r>
            <w:proofErr w:type="gramEnd"/>
            <w:r>
              <w:rPr>
                <w:i/>
                <w:lang w:eastAsia="zh-CN"/>
              </w:rPr>
              <w:t xml:space="preserve"> ≥ 43</w:t>
            </w:r>
            <w:r>
              <w:rPr>
                <w:lang w:eastAsia="zh-CN"/>
              </w:rPr>
              <w:t>：自建验证器复核一个</w:t>
            </w:r>
            <w:r>
              <w:rPr>
                <w:lang w:eastAsia="zh-CN"/>
              </w:rPr>
              <w:t xml:space="preserve"> 43 </w:t>
            </w:r>
            <w:r>
              <w:rPr>
                <w:lang w:eastAsia="zh-CN"/>
              </w:rPr>
              <w:t>顶点</w:t>
            </w:r>
            <w:r>
              <w:rPr>
                <w:lang w:eastAsia="zh-CN"/>
              </w:rPr>
              <w:t xml:space="preserve"> </w:t>
            </w:r>
            <w:r>
              <w:rPr>
                <w:i/>
                <w:lang w:eastAsia="zh-CN"/>
              </w:rPr>
              <w:t>(5,</w:t>
            </w:r>
            <w:proofErr w:type="gramStart"/>
            <w:r>
              <w:rPr>
                <w:i/>
                <w:lang w:eastAsia="zh-CN"/>
              </w:rPr>
              <w:t>5)</w:t>
            </w:r>
            <w:proofErr w:type="gramEnd"/>
            <w:r>
              <w:rPr>
                <w:lang w:eastAsia="zh-CN"/>
              </w:rPr>
              <w:t>-</w:t>
            </w:r>
            <w:r>
              <w:rPr>
                <w:lang w:eastAsia="zh-CN"/>
              </w:rPr>
              <w:t>图</w:t>
            </w:r>
          </w:p>
        </w:tc>
        <w:tc>
          <w:tcPr>
            <w:tcW w:w="3137" w:type="dxa"/>
          </w:tcPr>
          <w:p w14:paraId="0115A270" w14:textId="77777777" w:rsidR="00D027EA" w:rsidRDefault="00000000">
            <w:r>
              <w:t>高</w:t>
            </w:r>
          </w:p>
        </w:tc>
      </w:tr>
      <w:tr w:rsidR="00D027EA" w14:paraId="0A4BE85D" w14:textId="77777777">
        <w:tc>
          <w:tcPr>
            <w:tcW w:w="3137" w:type="dxa"/>
          </w:tcPr>
          <w:p w14:paraId="03299911" w14:textId="77777777" w:rsidR="00D027EA" w:rsidRDefault="00000000">
            <w:r>
              <w:rPr>
                <w:b/>
              </w:rPr>
              <w:t>主要</w:t>
            </w:r>
          </w:p>
        </w:tc>
        <w:tc>
          <w:tcPr>
            <w:tcW w:w="3137" w:type="dxa"/>
          </w:tcPr>
          <w:p w14:paraId="6DE1E0CA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完成记忆机制的</w:t>
            </w:r>
            <w:r>
              <w:rPr>
                <w:b/>
                <w:lang w:eastAsia="zh-CN"/>
              </w:rPr>
              <w:t>四组消融</w:t>
            </w:r>
            <w:r>
              <w:rPr>
                <w:lang w:eastAsia="zh-CN"/>
              </w:rPr>
              <w:t>，给出</w:t>
            </w:r>
            <w:proofErr w:type="gramStart"/>
            <w:r>
              <w:rPr>
                <w:lang w:eastAsia="zh-CN"/>
              </w:rPr>
              <w:t>"</w:t>
            </w:r>
            <w:r>
              <w:rPr>
                <w:lang w:eastAsia="zh-CN"/>
              </w:rPr>
              <w:t>记忆</w:t>
            </w:r>
            <w:proofErr w:type="gramEnd"/>
            <w:r>
              <w:rPr>
                <w:lang w:eastAsia="zh-CN"/>
              </w:rPr>
              <w:t>是否真的提升</w:t>
            </w:r>
            <w:proofErr w:type="gramStart"/>
            <w:r>
              <w:rPr>
                <w:lang w:eastAsia="zh-CN"/>
              </w:rPr>
              <w:t>搜索</w:t>
            </w:r>
            <w:r>
              <w:rPr>
                <w:lang w:eastAsia="zh-CN"/>
              </w:rPr>
              <w:t>"</w:t>
            </w:r>
            <w:proofErr w:type="gramEnd"/>
            <w:r>
              <w:rPr>
                <w:lang w:eastAsia="zh-CN"/>
              </w:rPr>
              <w:t>的定量结论</w:t>
            </w:r>
          </w:p>
        </w:tc>
        <w:tc>
          <w:tcPr>
            <w:tcW w:w="3137" w:type="dxa"/>
          </w:tcPr>
          <w:p w14:paraId="0D798765" w14:textId="77777777" w:rsidR="00D027EA" w:rsidRDefault="00000000">
            <w:r>
              <w:t>高</w:t>
            </w:r>
          </w:p>
        </w:tc>
      </w:tr>
      <w:tr w:rsidR="00D027EA" w14:paraId="4F10333A" w14:textId="77777777">
        <w:tc>
          <w:tcPr>
            <w:tcW w:w="3137" w:type="dxa"/>
          </w:tcPr>
          <w:p w14:paraId="1D1DF3E1" w14:textId="77777777" w:rsidR="00D027EA" w:rsidRDefault="00000000">
            <w:r>
              <w:rPr>
                <w:b/>
              </w:rPr>
              <w:t>进取</w:t>
            </w:r>
          </w:p>
        </w:tc>
        <w:tc>
          <w:tcPr>
            <w:tcW w:w="3137" w:type="dxa"/>
          </w:tcPr>
          <w:p w14:paraId="2121CC24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尝试改进</w:t>
            </w:r>
            <w:r>
              <w:rPr>
                <w:lang w:eastAsia="zh-CN"/>
              </w:rPr>
              <w:t xml:space="preserve"> </w:t>
            </w:r>
            <w:r>
              <w:rPr>
                <w:i/>
                <w:lang w:eastAsia="zh-CN"/>
              </w:rPr>
              <w:t>R(4,</w:t>
            </w:r>
            <w:proofErr w:type="gramStart"/>
            <w:r>
              <w:rPr>
                <w:i/>
                <w:lang w:eastAsia="zh-CN"/>
              </w:rPr>
              <w:t>6)</w:t>
            </w:r>
            <w:proofErr w:type="gramEnd"/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下界（</w:t>
            </w:r>
            <w:r>
              <w:rPr>
                <w:i/>
                <w:lang w:eastAsia="zh-CN"/>
              </w:rPr>
              <w:t>35 → 36</w:t>
            </w:r>
            <w:r>
              <w:rPr>
                <w:lang w:eastAsia="zh-CN"/>
              </w:rPr>
              <w:t>）</w:t>
            </w:r>
          </w:p>
        </w:tc>
        <w:tc>
          <w:tcPr>
            <w:tcW w:w="3137" w:type="dxa"/>
          </w:tcPr>
          <w:p w14:paraId="28A14CE8" w14:textId="77777777" w:rsidR="00D027EA" w:rsidRDefault="00000000">
            <w:r>
              <w:t>中</w:t>
            </w:r>
          </w:p>
        </w:tc>
      </w:tr>
      <w:tr w:rsidR="00D027EA" w14:paraId="0D88D510" w14:textId="77777777">
        <w:tc>
          <w:tcPr>
            <w:tcW w:w="3137" w:type="dxa"/>
          </w:tcPr>
          <w:p w14:paraId="3B8A14D5" w14:textId="77777777" w:rsidR="00D027EA" w:rsidRDefault="00000000">
            <w:r>
              <w:rPr>
                <w:b/>
              </w:rPr>
              <w:t>新概念</w:t>
            </w:r>
          </w:p>
        </w:tc>
        <w:tc>
          <w:tcPr>
            <w:tcW w:w="3137" w:type="dxa"/>
          </w:tcPr>
          <w:p w14:paraId="3B4E0446" w14:textId="77777777" w:rsidR="00D027EA" w:rsidRDefault="00000000">
            <w:r>
              <w:t>定义并计算一个</w:t>
            </w:r>
            <w:r>
              <w:rPr>
                <w:b/>
              </w:rPr>
              <w:t>约束型</w:t>
            </w:r>
            <w:r>
              <w:rPr>
                <w:b/>
              </w:rPr>
              <w:t xml:space="preserve"> Ramsey </w:t>
            </w:r>
            <w:r>
              <w:rPr>
                <w:b/>
              </w:rPr>
              <w:t>变体</w:t>
            </w:r>
            <w:r>
              <w:t>（例如禁止</w:t>
            </w:r>
            <w:r>
              <w:t xml:space="preserve"> </w:t>
            </w:r>
            <w:r>
              <w:rPr>
                <w:i/>
              </w:rPr>
              <w:t>C_4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rPr>
                <w:i/>
              </w:rPr>
              <w:t>R(s,t)</w:t>
            </w:r>
            <w:r>
              <w:t>），给出小规模精确值</w:t>
            </w:r>
          </w:p>
        </w:tc>
        <w:tc>
          <w:tcPr>
            <w:tcW w:w="3137" w:type="dxa"/>
          </w:tcPr>
          <w:p w14:paraId="3B06C38D" w14:textId="77777777" w:rsidR="00D027EA" w:rsidRDefault="00000000">
            <w:r>
              <w:t>中高</w:t>
            </w:r>
          </w:p>
        </w:tc>
      </w:tr>
      <w:tr w:rsidR="00D027EA" w14:paraId="0CADE486" w14:textId="77777777">
        <w:tc>
          <w:tcPr>
            <w:tcW w:w="3137" w:type="dxa"/>
          </w:tcPr>
          <w:p w14:paraId="55627C4F" w14:textId="77777777" w:rsidR="00D027EA" w:rsidRDefault="00000000">
            <w:r>
              <w:rPr>
                <w:b/>
              </w:rPr>
              <w:t>冲刺</w:t>
            </w:r>
          </w:p>
        </w:tc>
        <w:tc>
          <w:tcPr>
            <w:tcW w:w="3137" w:type="dxa"/>
          </w:tcPr>
          <w:p w14:paraId="3E47D710" w14:textId="77777777" w:rsidR="00D027EA" w:rsidRDefault="00000000">
            <w:r>
              <w:t>构造</w:t>
            </w:r>
            <w:r>
              <w:t xml:space="preserve"> 46 </w:t>
            </w:r>
            <w:r>
              <w:t>顶点</w:t>
            </w:r>
            <w:r>
              <w:t xml:space="preserve"> </w:t>
            </w:r>
            <w:r>
              <w:rPr>
                <w:i/>
              </w:rPr>
              <w:t>(5,5)</w:t>
            </w:r>
            <w:r>
              <w:t>-</w:t>
            </w:r>
            <w:r>
              <w:t>图</w:t>
            </w:r>
            <w:r>
              <w:t xml:space="preserve"> </w:t>
            </w:r>
            <w:r>
              <w:rPr>
                <w:i/>
              </w:rPr>
              <w:t>⇒ R(5,5)=46</w:t>
            </w:r>
          </w:p>
        </w:tc>
        <w:tc>
          <w:tcPr>
            <w:tcW w:w="3137" w:type="dxa"/>
          </w:tcPr>
          <w:p w14:paraId="65125E05" w14:textId="77777777" w:rsidR="00D027EA" w:rsidRDefault="00000000">
            <w:r>
              <w:rPr>
                <w:b/>
              </w:rPr>
              <w:t>不保证</w:t>
            </w:r>
            <w:r>
              <w:t>（明确说明）</w:t>
            </w:r>
          </w:p>
        </w:tc>
      </w:tr>
    </w:tbl>
    <w:p w14:paraId="0624A214" w14:textId="77777777" w:rsidR="00D027EA" w:rsidRDefault="00D027EA"/>
    <w:p w14:paraId="466A91FC" w14:textId="77777777" w:rsidR="00D027EA" w:rsidRDefault="00000000">
      <w:pPr>
        <w:spacing w:before="80" w:after="120"/>
        <w:ind w:left="397"/>
        <w:rPr>
          <w:lang w:eastAsia="zh-CN"/>
        </w:rPr>
      </w:pPr>
      <w:r>
        <w:rPr>
          <w:b/>
          <w:i/>
          <w:color w:val="404040"/>
          <w:lang w:eastAsia="zh-CN"/>
        </w:rPr>
        <w:t>关于</w:t>
      </w:r>
      <w:proofErr w:type="gramStart"/>
      <w:r>
        <w:rPr>
          <w:b/>
          <w:i/>
          <w:color w:val="404040"/>
          <w:lang w:eastAsia="zh-CN"/>
        </w:rPr>
        <w:t>"</w:t>
      </w:r>
      <w:r>
        <w:rPr>
          <w:b/>
          <w:i/>
          <w:color w:val="404040"/>
          <w:lang w:eastAsia="zh-CN"/>
        </w:rPr>
        <w:t>冲刺目标</w:t>
      </w:r>
      <w:r>
        <w:rPr>
          <w:b/>
          <w:i/>
          <w:color w:val="404040"/>
          <w:lang w:eastAsia="zh-CN"/>
        </w:rPr>
        <w:t>"</w:t>
      </w:r>
      <w:proofErr w:type="gramEnd"/>
      <w:r>
        <w:rPr>
          <w:b/>
          <w:i/>
          <w:color w:val="404040"/>
          <w:lang w:eastAsia="zh-CN"/>
        </w:rPr>
        <w:t>的说明</w:t>
      </w:r>
      <w:r>
        <w:rPr>
          <w:i/>
          <w:color w:val="404040"/>
          <w:lang w:eastAsia="zh-CN"/>
        </w:rPr>
        <w:t>：不承诺解决</w:t>
      </w:r>
      <w:r>
        <w:rPr>
          <w:i/>
          <w:color w:val="404040"/>
          <w:lang w:eastAsia="zh-CN"/>
        </w:rPr>
        <w:t xml:space="preserve"> R(5,</w:t>
      </w:r>
      <w:proofErr w:type="gramStart"/>
      <w:r>
        <w:rPr>
          <w:i/>
          <w:color w:val="404040"/>
          <w:lang w:eastAsia="zh-CN"/>
        </w:rPr>
        <w:t>5)</w:t>
      </w:r>
      <w:r>
        <w:rPr>
          <w:i/>
          <w:color w:val="404040"/>
          <w:lang w:eastAsia="zh-CN"/>
        </w:rPr>
        <w:t>。</w:t>
      </w:r>
      <w:proofErr w:type="gramEnd"/>
      <w:r>
        <w:rPr>
          <w:i/>
          <w:color w:val="404040"/>
          <w:lang w:eastAsia="zh-CN"/>
        </w:rPr>
        <w:t>这是全世界最强的组合数学家与超算都没解决的问题，其上界是</w:t>
      </w:r>
      <w:r>
        <w:rPr>
          <w:i/>
          <w:color w:val="404040"/>
          <w:lang w:eastAsia="zh-CN"/>
        </w:rPr>
        <w:t xml:space="preserve"> 2024 </w:t>
      </w:r>
      <w:r>
        <w:rPr>
          <w:i/>
          <w:color w:val="404040"/>
          <w:lang w:eastAsia="zh-CN"/>
        </w:rPr>
        <w:t>年才刚推进的。但把它设为智能体的目标函数是</w:t>
      </w:r>
      <w:r>
        <w:rPr>
          <w:b/>
          <w:i/>
          <w:color w:val="404040"/>
          <w:lang w:eastAsia="zh-CN"/>
        </w:rPr>
        <w:t>完全合理</w:t>
      </w:r>
      <w:r>
        <w:rPr>
          <w:i/>
          <w:color w:val="404040"/>
          <w:lang w:eastAsia="zh-CN"/>
        </w:rPr>
        <w:t>的</w:t>
      </w:r>
      <w:r>
        <w:rPr>
          <w:i/>
          <w:color w:val="404040"/>
          <w:lang w:eastAsia="zh-CN"/>
        </w:rPr>
        <w:t>——</w:t>
      </w:r>
      <w:r>
        <w:rPr>
          <w:i/>
          <w:color w:val="404040"/>
          <w:lang w:eastAsia="zh-CN"/>
        </w:rPr>
        <w:t>它方向明确、判据清晰、每一步都可精确验证。即使最终未命中，迭代过程本身就构成完整、真实、不可伪造的研究记录。</w:t>
      </w:r>
    </w:p>
    <w:p w14:paraId="016F5DA6" w14:textId="77777777" w:rsidR="00D027EA" w:rsidRDefault="00000000">
      <w:pPr>
        <w:pStyle w:val="1"/>
      </w:pPr>
      <w:proofErr w:type="spellStart"/>
      <w:r>
        <w:lastRenderedPageBreak/>
        <w:t>七、技术栈与算力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D027EA" w14:paraId="12AC9726" w14:textId="77777777">
        <w:tc>
          <w:tcPr>
            <w:tcW w:w="4706" w:type="dxa"/>
          </w:tcPr>
          <w:p w14:paraId="28684867" w14:textId="77777777" w:rsidR="00D027EA" w:rsidRDefault="00000000">
            <w:r>
              <w:rPr>
                <w:b/>
              </w:rPr>
              <w:t>项</w:t>
            </w:r>
          </w:p>
        </w:tc>
        <w:tc>
          <w:tcPr>
            <w:tcW w:w="4706" w:type="dxa"/>
          </w:tcPr>
          <w:p w14:paraId="43AE5982" w14:textId="77777777" w:rsidR="00D027EA" w:rsidRDefault="00000000">
            <w:r>
              <w:rPr>
                <w:b/>
              </w:rPr>
              <w:t>选择</w:t>
            </w:r>
          </w:p>
        </w:tc>
      </w:tr>
      <w:tr w:rsidR="00D027EA" w14:paraId="46CAEFAE" w14:textId="77777777">
        <w:tc>
          <w:tcPr>
            <w:tcW w:w="4706" w:type="dxa"/>
          </w:tcPr>
          <w:p w14:paraId="022F508B" w14:textId="77777777" w:rsidR="00D027EA" w:rsidRDefault="00000000">
            <w:r>
              <w:t>语言</w:t>
            </w:r>
          </w:p>
        </w:tc>
        <w:tc>
          <w:tcPr>
            <w:tcW w:w="4706" w:type="dxa"/>
          </w:tcPr>
          <w:p w14:paraId="6C319FC3" w14:textId="77777777" w:rsidR="00D027EA" w:rsidRDefault="00000000">
            <w:r>
              <w:t>Python 3</w:t>
            </w:r>
          </w:p>
        </w:tc>
      </w:tr>
      <w:tr w:rsidR="00D027EA" w14:paraId="1AA574AF" w14:textId="77777777">
        <w:tc>
          <w:tcPr>
            <w:tcW w:w="4706" w:type="dxa"/>
          </w:tcPr>
          <w:p w14:paraId="7259D015" w14:textId="77777777" w:rsidR="00D027EA" w:rsidRDefault="00000000">
            <w:r>
              <w:t>数值</w:t>
            </w:r>
          </w:p>
        </w:tc>
        <w:tc>
          <w:tcPr>
            <w:tcW w:w="4706" w:type="dxa"/>
          </w:tcPr>
          <w:p w14:paraId="7A90A8B7" w14:textId="77777777" w:rsidR="00D027EA" w:rsidRDefault="00000000">
            <w:r>
              <w:t>numpy</w:t>
            </w:r>
            <w:r>
              <w:t>（位掩码</w:t>
            </w:r>
            <w:r>
              <w:t xml:space="preserve"> + </w:t>
            </w:r>
            <w:r>
              <w:t>增量更新）</w:t>
            </w:r>
          </w:p>
        </w:tc>
      </w:tr>
      <w:tr w:rsidR="00D027EA" w14:paraId="6D14A4E8" w14:textId="77777777">
        <w:tc>
          <w:tcPr>
            <w:tcW w:w="4706" w:type="dxa"/>
          </w:tcPr>
          <w:p w14:paraId="587A2F52" w14:textId="77777777" w:rsidR="00D027EA" w:rsidRDefault="00000000">
            <w:r>
              <w:t>可视化</w:t>
            </w:r>
          </w:p>
        </w:tc>
        <w:tc>
          <w:tcPr>
            <w:tcW w:w="4706" w:type="dxa"/>
          </w:tcPr>
          <w:p w14:paraId="62763D25" w14:textId="77777777" w:rsidR="00D027EA" w:rsidRDefault="00000000">
            <w:r>
              <w:t>matplotlib</w:t>
            </w:r>
          </w:p>
        </w:tc>
      </w:tr>
      <w:tr w:rsidR="00D027EA" w14:paraId="101AE03F" w14:textId="77777777">
        <w:tc>
          <w:tcPr>
            <w:tcW w:w="4706" w:type="dxa"/>
          </w:tcPr>
          <w:p w14:paraId="4C074AC5" w14:textId="77777777" w:rsidR="00D027EA" w:rsidRDefault="00000000">
            <w:r>
              <w:t>记忆存储</w:t>
            </w:r>
          </w:p>
        </w:tc>
        <w:tc>
          <w:tcPr>
            <w:tcW w:w="4706" w:type="dxa"/>
          </w:tcPr>
          <w:p w14:paraId="4ECC5663" w14:textId="77777777" w:rsidR="00D027EA" w:rsidRDefault="00000000">
            <w:r>
              <w:t>SQLite / JSONL</w:t>
            </w:r>
          </w:p>
        </w:tc>
      </w:tr>
      <w:tr w:rsidR="00D027EA" w14:paraId="04521BED" w14:textId="77777777">
        <w:tc>
          <w:tcPr>
            <w:tcW w:w="4706" w:type="dxa"/>
          </w:tcPr>
          <w:p w14:paraId="721980EA" w14:textId="77777777" w:rsidR="00D027EA" w:rsidRDefault="00000000">
            <w:r>
              <w:t>对照基线</w:t>
            </w:r>
          </w:p>
        </w:tc>
        <w:tc>
          <w:tcPr>
            <w:tcW w:w="4706" w:type="dxa"/>
          </w:tcPr>
          <w:p w14:paraId="57737B68" w14:textId="77777777" w:rsidR="00D027EA" w:rsidRDefault="00000000">
            <w:r>
              <w:t>python-sat</w:t>
            </w:r>
            <w:r>
              <w:t>（</w:t>
            </w:r>
            <w:r>
              <w:t xml:space="preserve">SAT </w:t>
            </w:r>
            <w:r>
              <w:t>求解器）、网络上的公开已知构造</w:t>
            </w:r>
          </w:p>
        </w:tc>
      </w:tr>
      <w:tr w:rsidR="00D027EA" w14:paraId="4E05C568" w14:textId="77777777">
        <w:tc>
          <w:tcPr>
            <w:tcW w:w="4706" w:type="dxa"/>
          </w:tcPr>
          <w:p w14:paraId="5D061016" w14:textId="77777777" w:rsidR="00D027EA" w:rsidRDefault="00000000">
            <w:r>
              <w:rPr>
                <w:b/>
              </w:rPr>
              <w:t>算力</w:t>
            </w:r>
          </w:p>
        </w:tc>
        <w:tc>
          <w:tcPr>
            <w:tcW w:w="4706" w:type="dxa"/>
          </w:tcPr>
          <w:p w14:paraId="4CA416A6" w14:textId="77777777" w:rsidR="00D027EA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纯</w:t>
            </w:r>
            <w:r>
              <w:rPr>
                <w:b/>
                <w:lang w:eastAsia="zh-CN"/>
              </w:rPr>
              <w:t xml:space="preserve"> CPU</w:t>
            </w:r>
            <w:r>
              <w:rPr>
                <w:b/>
                <w:lang w:eastAsia="zh-CN"/>
              </w:rPr>
              <w:t>，不需要</w:t>
            </w:r>
            <w:r>
              <w:rPr>
                <w:b/>
                <w:lang w:eastAsia="zh-CN"/>
              </w:rPr>
              <w:t xml:space="preserve"> GPU</w:t>
            </w:r>
            <w:r>
              <w:rPr>
                <w:lang w:eastAsia="zh-CN"/>
              </w:rPr>
              <w:t>，单机完全可复现</w:t>
            </w:r>
          </w:p>
        </w:tc>
      </w:tr>
      <w:tr w:rsidR="00D027EA" w14:paraId="1E693037" w14:textId="77777777">
        <w:tc>
          <w:tcPr>
            <w:tcW w:w="4706" w:type="dxa"/>
          </w:tcPr>
          <w:p w14:paraId="4E72FE39" w14:textId="77777777" w:rsidR="00D027EA" w:rsidRDefault="00000000">
            <w:r>
              <w:t>LLM</w:t>
            </w:r>
          </w:p>
        </w:tc>
        <w:tc>
          <w:tcPr>
            <w:tcW w:w="4706" w:type="dxa"/>
          </w:tcPr>
          <w:p w14:paraId="2C8FA993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仅用于规划层，</w:t>
            </w:r>
            <w:r>
              <w:rPr>
                <w:b/>
                <w:lang w:eastAsia="zh-CN"/>
              </w:rPr>
              <w:t>可插拔</w:t>
            </w:r>
            <w:r>
              <w:rPr>
                <w:lang w:eastAsia="zh-CN"/>
              </w:rPr>
              <w:t>；离线可跑通全部实验</w:t>
            </w:r>
          </w:p>
        </w:tc>
      </w:tr>
    </w:tbl>
    <w:p w14:paraId="446B7038" w14:textId="77777777" w:rsidR="00D027EA" w:rsidRDefault="00D027EA">
      <w:pPr>
        <w:rPr>
          <w:lang w:eastAsia="zh-CN"/>
        </w:rPr>
      </w:pPr>
    </w:p>
    <w:p w14:paraId="68BCDDB2" w14:textId="77777777" w:rsidR="00D027EA" w:rsidRDefault="00000000">
      <w:pPr>
        <w:spacing w:before="80" w:after="120"/>
        <w:ind w:left="397"/>
        <w:rPr>
          <w:lang w:eastAsia="zh-CN"/>
        </w:rPr>
      </w:pPr>
      <w:r>
        <w:rPr>
          <w:i/>
          <w:color w:val="404040"/>
          <w:lang w:eastAsia="zh-CN"/>
        </w:rPr>
        <w:t>说明：本项目刻意选择</w:t>
      </w:r>
      <w:r>
        <w:rPr>
          <w:b/>
          <w:i/>
          <w:color w:val="404040"/>
          <w:lang w:eastAsia="zh-CN"/>
        </w:rPr>
        <w:t>不依赖</w:t>
      </w:r>
      <w:r>
        <w:rPr>
          <w:b/>
          <w:i/>
          <w:color w:val="404040"/>
          <w:lang w:eastAsia="zh-CN"/>
        </w:rPr>
        <w:t xml:space="preserve"> GPU</w:t>
      </w:r>
      <w:r>
        <w:rPr>
          <w:i/>
          <w:color w:val="404040"/>
          <w:lang w:eastAsia="zh-CN"/>
        </w:rPr>
        <w:t xml:space="preserve"> </w:t>
      </w:r>
      <w:r>
        <w:rPr>
          <w:i/>
          <w:color w:val="404040"/>
          <w:lang w:eastAsia="zh-CN"/>
        </w:rPr>
        <w:t>的题目。组合搜索的瓶颈在算法与增量更新，不在并行算力；这也保证了实验的</w:t>
      </w:r>
      <w:r>
        <w:rPr>
          <w:b/>
          <w:i/>
          <w:color w:val="404040"/>
          <w:lang w:eastAsia="zh-CN"/>
        </w:rPr>
        <w:t>完全可复现性</w:t>
      </w:r>
      <w:r>
        <w:rPr>
          <w:i/>
          <w:color w:val="404040"/>
          <w:lang w:eastAsia="zh-CN"/>
        </w:rPr>
        <w:t>——</w:t>
      </w:r>
      <w:r>
        <w:rPr>
          <w:i/>
          <w:color w:val="404040"/>
          <w:lang w:eastAsia="zh-CN"/>
        </w:rPr>
        <w:t>任何人都能克隆仓库、一条命令复现全部结果。</w:t>
      </w:r>
    </w:p>
    <w:p w14:paraId="3091EF33" w14:textId="77777777" w:rsidR="00D027EA" w:rsidRDefault="00000000">
      <w:pPr>
        <w:pStyle w:val="1"/>
        <w:rPr>
          <w:lang w:eastAsia="zh-CN"/>
        </w:rPr>
      </w:pPr>
      <w:r>
        <w:rPr>
          <w:lang w:eastAsia="zh-CN"/>
        </w:rPr>
        <w:t>八、与作业要求的逐条对应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D027EA" w14:paraId="398E96E4" w14:textId="77777777">
        <w:tc>
          <w:tcPr>
            <w:tcW w:w="4706" w:type="dxa"/>
          </w:tcPr>
          <w:p w14:paraId="699242D4" w14:textId="77777777" w:rsidR="00D027EA" w:rsidRDefault="00000000">
            <w:proofErr w:type="spellStart"/>
            <w:r>
              <w:rPr>
                <w:b/>
              </w:rPr>
              <w:t>作业要求</w:t>
            </w:r>
            <w:proofErr w:type="spellEnd"/>
          </w:p>
        </w:tc>
        <w:tc>
          <w:tcPr>
            <w:tcW w:w="4706" w:type="dxa"/>
          </w:tcPr>
          <w:p w14:paraId="2B1AADE9" w14:textId="77777777" w:rsidR="00D027EA" w:rsidRDefault="00000000">
            <w:r>
              <w:rPr>
                <w:b/>
              </w:rPr>
              <w:t>本项目对应</w:t>
            </w:r>
          </w:p>
        </w:tc>
      </w:tr>
      <w:tr w:rsidR="00D027EA" w14:paraId="5BF79D2D" w14:textId="77777777">
        <w:tc>
          <w:tcPr>
            <w:tcW w:w="4706" w:type="dxa"/>
          </w:tcPr>
          <w:p w14:paraId="2E3F7B1A" w14:textId="77777777" w:rsidR="00D027EA" w:rsidRDefault="00000000">
            <w:r>
              <w:t>开发一个智能体</w:t>
            </w:r>
          </w:p>
        </w:tc>
        <w:tc>
          <w:tcPr>
            <w:tcW w:w="4706" w:type="dxa"/>
          </w:tcPr>
          <w:p w14:paraId="546258DB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四模块智能体：规划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执行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验证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记忆</w:t>
            </w:r>
          </w:p>
        </w:tc>
      </w:tr>
      <w:tr w:rsidR="00D027EA" w14:paraId="7CFF1BC2" w14:textId="77777777">
        <w:tc>
          <w:tcPr>
            <w:tcW w:w="4706" w:type="dxa"/>
          </w:tcPr>
          <w:p w14:paraId="4555BC76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应用它研究基础数学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应用数学的某个未解决问题</w:t>
            </w:r>
          </w:p>
        </w:tc>
        <w:tc>
          <w:tcPr>
            <w:tcW w:w="4706" w:type="dxa"/>
          </w:tcPr>
          <w:p w14:paraId="052BD10A" w14:textId="77777777" w:rsidR="00D027EA" w:rsidRDefault="00000000">
            <w:pPr>
              <w:rPr>
                <w:lang w:eastAsia="zh-CN"/>
              </w:rPr>
            </w:pPr>
            <w:r>
              <w:rPr>
                <w:i/>
                <w:lang w:eastAsia="zh-CN"/>
              </w:rPr>
              <w:t>R(5,</w:t>
            </w:r>
            <w:proofErr w:type="gramStart"/>
            <w:r>
              <w:rPr>
                <w:i/>
                <w:lang w:eastAsia="zh-CN"/>
              </w:rPr>
              <w:t>5)</w:t>
            </w:r>
            <w:proofErr w:type="gramEnd"/>
            <w:r>
              <w:rPr>
                <w:i/>
                <w:lang w:eastAsia="zh-CN"/>
              </w:rPr>
              <w:t xml:space="preserve"> ∈ [43,46]</w:t>
            </w:r>
            <w:r>
              <w:rPr>
                <w:lang w:eastAsia="zh-CN"/>
              </w:rPr>
              <w:t>，以构造</w:t>
            </w:r>
            <w:r>
              <w:rPr>
                <w:lang w:eastAsia="zh-CN"/>
              </w:rPr>
              <w:t xml:space="preserve"> 46 </w:t>
            </w:r>
            <w:r>
              <w:rPr>
                <w:lang w:eastAsia="zh-CN"/>
              </w:rPr>
              <w:t>顶点反例为目标</w:t>
            </w:r>
          </w:p>
        </w:tc>
      </w:tr>
      <w:tr w:rsidR="00D027EA" w14:paraId="20089064" w14:textId="77777777">
        <w:tc>
          <w:tcPr>
            <w:tcW w:w="4706" w:type="dxa"/>
          </w:tcPr>
          <w:p w14:paraId="61D8EB58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或提出某个新问题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新方法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新概念</w:t>
            </w:r>
          </w:p>
        </w:tc>
        <w:tc>
          <w:tcPr>
            <w:tcW w:w="4706" w:type="dxa"/>
          </w:tcPr>
          <w:p w14:paraId="59C97133" w14:textId="77777777" w:rsidR="00D027EA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新方法</w:t>
            </w:r>
            <w:r>
              <w:rPr>
                <w:lang w:eastAsia="zh-CN"/>
              </w:rPr>
              <w:t>：次模检索增强的搜索记忆；</w:t>
            </w:r>
            <w:r>
              <w:rPr>
                <w:b/>
                <w:lang w:eastAsia="zh-CN"/>
              </w:rPr>
              <w:t>新概念</w:t>
            </w:r>
            <w:r>
              <w:rPr>
                <w:lang w:eastAsia="zh-CN"/>
              </w:rPr>
              <w:t>：约束型</w:t>
            </w:r>
            <w:r>
              <w:rPr>
                <w:lang w:eastAsia="zh-CN"/>
              </w:rPr>
              <w:t xml:space="preserve"> Ramsey </w:t>
            </w:r>
            <w:r>
              <w:rPr>
                <w:lang w:eastAsia="zh-CN"/>
              </w:rPr>
              <w:t>变体</w:t>
            </w:r>
          </w:p>
        </w:tc>
      </w:tr>
      <w:tr w:rsidR="00D027EA" w14:paraId="46AC6205" w14:textId="77777777">
        <w:tc>
          <w:tcPr>
            <w:tcW w:w="4706" w:type="dxa"/>
          </w:tcPr>
          <w:p w14:paraId="0397FE29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必须体现智能体的运行与迭代结果</w:t>
            </w:r>
          </w:p>
        </w:tc>
        <w:tc>
          <w:tcPr>
            <w:tcW w:w="4706" w:type="dxa"/>
          </w:tcPr>
          <w:p w14:paraId="78FE165A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JSONL </w:t>
            </w:r>
            <w:r>
              <w:rPr>
                <w:lang w:eastAsia="zh-CN"/>
              </w:rPr>
              <w:t>迭代日志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三条收敛曲线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四组消融</w:t>
            </w:r>
          </w:p>
        </w:tc>
      </w:tr>
      <w:tr w:rsidR="00D027EA" w14:paraId="326FB8AA" w14:textId="77777777">
        <w:tc>
          <w:tcPr>
            <w:tcW w:w="4706" w:type="dxa"/>
          </w:tcPr>
          <w:p w14:paraId="5E39463C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可以基于开源智能体进行二次开发</w:t>
            </w:r>
          </w:p>
        </w:tc>
        <w:tc>
          <w:tcPr>
            <w:tcW w:w="4706" w:type="dxa"/>
          </w:tcPr>
          <w:p w14:paraId="564865A1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复用开源求解器与公开构造数据；核心搜索与记忆层自研</w:t>
            </w:r>
          </w:p>
        </w:tc>
      </w:tr>
      <w:tr w:rsidR="00D027EA" w14:paraId="0180F857" w14:textId="77777777">
        <w:tc>
          <w:tcPr>
            <w:tcW w:w="4706" w:type="dxa"/>
          </w:tcPr>
          <w:p w14:paraId="030C302C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运行迭代结果总结为</w:t>
            </w:r>
            <w:r>
              <w:rPr>
                <w:lang w:eastAsia="zh-CN"/>
              </w:rPr>
              <w:t xml:space="preserve"> PDF</w:t>
            </w:r>
          </w:p>
        </w:tc>
        <w:tc>
          <w:tcPr>
            <w:tcW w:w="4706" w:type="dxa"/>
          </w:tcPr>
          <w:p w14:paraId="05A0B65E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图表与结论汇总为</w:t>
            </w:r>
            <w:r>
              <w:rPr>
                <w:lang w:eastAsia="zh-CN"/>
              </w:rPr>
              <w:t xml:space="preserve"> PDF</w:t>
            </w:r>
          </w:p>
        </w:tc>
      </w:tr>
      <w:tr w:rsidR="00D027EA" w14:paraId="0BA8D99E" w14:textId="77777777">
        <w:tc>
          <w:tcPr>
            <w:tcW w:w="4706" w:type="dxa"/>
          </w:tcPr>
          <w:p w14:paraId="4BC3D0F3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连同代码上传到个人</w:t>
            </w:r>
            <w:r>
              <w:rPr>
                <w:lang w:eastAsia="zh-CN"/>
              </w:rPr>
              <w:t xml:space="preserve"> GitHub</w:t>
            </w:r>
          </w:p>
        </w:tc>
        <w:tc>
          <w:tcPr>
            <w:tcW w:w="4706" w:type="dxa"/>
          </w:tcPr>
          <w:p w14:paraId="3233E36F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仓库含代码、迭代日志、复现脚本、</w:t>
            </w:r>
            <w:r>
              <w:rPr>
                <w:lang w:eastAsia="zh-CN"/>
              </w:rPr>
              <w:t>README</w:t>
            </w:r>
          </w:p>
        </w:tc>
      </w:tr>
    </w:tbl>
    <w:p w14:paraId="67B13007" w14:textId="77777777" w:rsidR="00D027EA" w:rsidRDefault="00D027EA">
      <w:pPr>
        <w:rPr>
          <w:lang w:eastAsia="zh-CN"/>
        </w:rPr>
      </w:pPr>
    </w:p>
    <w:p w14:paraId="138C6E23" w14:textId="77777777" w:rsidR="00D027EA" w:rsidRDefault="00000000">
      <w:pPr>
        <w:pStyle w:val="1"/>
      </w:pPr>
      <w:proofErr w:type="spellStart"/>
      <w:r>
        <w:t>九、时间计划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706"/>
        <w:gridCol w:w="4706"/>
      </w:tblGrid>
      <w:tr w:rsidR="00D027EA" w14:paraId="3BACCBCB" w14:textId="77777777">
        <w:tc>
          <w:tcPr>
            <w:tcW w:w="4706" w:type="dxa"/>
          </w:tcPr>
          <w:p w14:paraId="0D69F648" w14:textId="77777777" w:rsidR="00D027EA" w:rsidRDefault="00000000">
            <w:r>
              <w:rPr>
                <w:b/>
              </w:rPr>
              <w:t>阶段</w:t>
            </w:r>
          </w:p>
        </w:tc>
        <w:tc>
          <w:tcPr>
            <w:tcW w:w="4706" w:type="dxa"/>
          </w:tcPr>
          <w:p w14:paraId="3519D929" w14:textId="77777777" w:rsidR="00D027EA" w:rsidRDefault="00000000">
            <w:r>
              <w:rPr>
                <w:b/>
              </w:rPr>
              <w:t>内容</w:t>
            </w:r>
          </w:p>
        </w:tc>
      </w:tr>
      <w:tr w:rsidR="00D027EA" w14:paraId="7C5308DA" w14:textId="77777777">
        <w:tc>
          <w:tcPr>
            <w:tcW w:w="4706" w:type="dxa"/>
          </w:tcPr>
          <w:p w14:paraId="6F12F2AD" w14:textId="77777777" w:rsidR="00D027EA" w:rsidRDefault="00000000">
            <w:r>
              <w:t>第</w:t>
            </w:r>
            <w:r>
              <w:t xml:space="preserve"> 1 </w:t>
            </w:r>
            <w:r>
              <w:t>周</w:t>
            </w:r>
          </w:p>
        </w:tc>
        <w:tc>
          <w:tcPr>
            <w:tcW w:w="4706" w:type="dxa"/>
          </w:tcPr>
          <w:p w14:paraId="44F4BF13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选题确认；实现验证器与执行器；复现</w:t>
            </w:r>
            <w:r>
              <w:rPr>
                <w:lang w:eastAsia="zh-CN"/>
              </w:rPr>
              <w:t xml:space="preserve"> </w:t>
            </w:r>
            <w:r>
              <w:rPr>
                <w:i/>
                <w:lang w:eastAsia="zh-CN"/>
              </w:rPr>
              <w:t>R(5,</w:t>
            </w:r>
            <w:proofErr w:type="gramStart"/>
            <w:r>
              <w:rPr>
                <w:i/>
                <w:lang w:eastAsia="zh-CN"/>
              </w:rPr>
              <w:t>5)</w:t>
            </w:r>
            <w:proofErr w:type="gramEnd"/>
            <w:r>
              <w:rPr>
                <w:i/>
                <w:lang w:eastAsia="zh-CN"/>
              </w:rPr>
              <w:t xml:space="preserve"> ≥ 43</w:t>
            </w:r>
          </w:p>
        </w:tc>
      </w:tr>
      <w:tr w:rsidR="00D027EA" w14:paraId="4922F52D" w14:textId="77777777">
        <w:tc>
          <w:tcPr>
            <w:tcW w:w="4706" w:type="dxa"/>
          </w:tcPr>
          <w:p w14:paraId="188781F1" w14:textId="77777777" w:rsidR="00D027EA" w:rsidRDefault="00000000">
            <w:r>
              <w:t>第</w:t>
            </w:r>
            <w:r>
              <w:t xml:space="preserve"> 2 </w:t>
            </w:r>
            <w:r>
              <w:t>周</w:t>
            </w:r>
          </w:p>
        </w:tc>
        <w:tc>
          <w:tcPr>
            <w:tcW w:w="4706" w:type="dxa"/>
          </w:tcPr>
          <w:p w14:paraId="2190C003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实现记忆模块（障碍签名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次模检索）；打通迭代日志</w:t>
            </w:r>
          </w:p>
        </w:tc>
      </w:tr>
      <w:tr w:rsidR="00D027EA" w14:paraId="60A11BF8" w14:textId="77777777">
        <w:tc>
          <w:tcPr>
            <w:tcW w:w="4706" w:type="dxa"/>
          </w:tcPr>
          <w:p w14:paraId="5D24A121" w14:textId="77777777" w:rsidR="00D027EA" w:rsidRDefault="00000000">
            <w:r>
              <w:lastRenderedPageBreak/>
              <w:t>第</w:t>
            </w:r>
            <w:r>
              <w:t xml:space="preserve"> 3 </w:t>
            </w:r>
            <w:r>
              <w:t>周</w:t>
            </w:r>
          </w:p>
        </w:tc>
        <w:tc>
          <w:tcPr>
            <w:tcW w:w="4706" w:type="dxa"/>
          </w:tcPr>
          <w:p w14:paraId="61464A66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四组消融实验；尝试</w:t>
            </w:r>
            <w:r>
              <w:rPr>
                <w:lang w:eastAsia="zh-CN"/>
              </w:rPr>
              <w:t xml:space="preserve"> </w:t>
            </w:r>
            <w:r>
              <w:rPr>
                <w:i/>
                <w:lang w:eastAsia="zh-CN"/>
              </w:rPr>
              <w:t>R(4,</w:t>
            </w:r>
            <w:proofErr w:type="gramStart"/>
            <w:r>
              <w:rPr>
                <w:i/>
                <w:lang w:eastAsia="zh-CN"/>
              </w:rPr>
              <w:t>6)</w:t>
            </w:r>
            <w:proofErr w:type="gramEnd"/>
            <w:r>
              <w:rPr>
                <w:lang w:eastAsia="zh-CN"/>
              </w:rPr>
              <w:t>；定义并计算约束型变体</w:t>
            </w:r>
          </w:p>
        </w:tc>
      </w:tr>
      <w:tr w:rsidR="00D027EA" w14:paraId="41B4BA86" w14:textId="77777777">
        <w:tc>
          <w:tcPr>
            <w:tcW w:w="4706" w:type="dxa"/>
          </w:tcPr>
          <w:p w14:paraId="1FBAEF08" w14:textId="77777777" w:rsidR="00D027EA" w:rsidRDefault="00000000">
            <w:r>
              <w:t>第</w:t>
            </w:r>
            <w:r>
              <w:t xml:space="preserve"> 4 </w:t>
            </w:r>
            <w:r>
              <w:t>周</w:t>
            </w:r>
          </w:p>
        </w:tc>
        <w:tc>
          <w:tcPr>
            <w:tcW w:w="4706" w:type="dxa"/>
          </w:tcPr>
          <w:p w14:paraId="6170DBFF" w14:textId="77777777" w:rsidR="00D027EA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出图、撰写</w:t>
            </w:r>
            <w:r>
              <w:rPr>
                <w:lang w:eastAsia="zh-CN"/>
              </w:rPr>
              <w:t xml:space="preserve"> PDF</w:t>
            </w:r>
            <w:r>
              <w:rPr>
                <w:lang w:eastAsia="zh-CN"/>
              </w:rPr>
              <w:t>、整理仓库、推送</w:t>
            </w:r>
            <w:r>
              <w:rPr>
                <w:lang w:eastAsia="zh-CN"/>
              </w:rPr>
              <w:t xml:space="preserve"> GitHub</w:t>
            </w:r>
          </w:p>
        </w:tc>
      </w:tr>
    </w:tbl>
    <w:p w14:paraId="4D648E4E" w14:textId="77777777" w:rsidR="00D027EA" w:rsidRDefault="00D027EA">
      <w:pPr>
        <w:rPr>
          <w:lang w:eastAsia="zh-CN"/>
        </w:rPr>
      </w:pPr>
    </w:p>
    <w:p w14:paraId="25B42832" w14:textId="77777777" w:rsidR="00D027EA" w:rsidRDefault="00000000">
      <w:pPr>
        <w:pStyle w:val="1"/>
        <w:rPr>
          <w:lang w:eastAsia="zh-CN"/>
        </w:rPr>
      </w:pPr>
      <w:r>
        <w:rPr>
          <w:lang w:eastAsia="zh-CN"/>
        </w:rPr>
        <w:t>十、答辩备用</w:t>
      </w:r>
      <w:r>
        <w:rPr>
          <w:lang w:eastAsia="zh-CN"/>
        </w:rPr>
        <w:t xml:space="preserve"> Q&amp;A</w:t>
      </w:r>
    </w:p>
    <w:p w14:paraId="0B76C22F" w14:textId="77777777" w:rsidR="00D027EA" w:rsidRDefault="00000000">
      <w:pPr>
        <w:rPr>
          <w:lang w:eastAsia="zh-CN"/>
        </w:rPr>
      </w:pPr>
      <w:r>
        <w:rPr>
          <w:b/>
          <w:lang w:eastAsia="zh-CN"/>
        </w:rPr>
        <w:t>Q1</w:t>
      </w:r>
      <w:r>
        <w:rPr>
          <w:b/>
          <w:lang w:eastAsia="zh-CN"/>
        </w:rPr>
        <w:t>：你能解决</w:t>
      </w:r>
      <w:r>
        <w:rPr>
          <w:b/>
          <w:lang w:eastAsia="zh-CN"/>
        </w:rPr>
        <w:t xml:space="preserve"> </w:t>
      </w:r>
      <w:r>
        <w:rPr>
          <w:b/>
          <w:i/>
          <w:lang w:eastAsia="zh-CN"/>
        </w:rPr>
        <w:t>R(5,</w:t>
      </w:r>
      <w:proofErr w:type="gramStart"/>
      <w:r>
        <w:rPr>
          <w:b/>
          <w:i/>
          <w:lang w:eastAsia="zh-CN"/>
        </w:rPr>
        <w:t>5)</w:t>
      </w:r>
      <w:proofErr w:type="gramEnd"/>
      <w:r>
        <w:rPr>
          <w:b/>
          <w:lang w:eastAsia="zh-CN"/>
        </w:rPr>
        <w:t xml:space="preserve"> </w:t>
      </w:r>
      <w:r>
        <w:rPr>
          <w:b/>
          <w:lang w:eastAsia="zh-CN"/>
        </w:rPr>
        <w:t>吗？</w:t>
      </w:r>
    </w:p>
    <w:p w14:paraId="66044B81" w14:textId="77777777" w:rsidR="00D027EA" w:rsidRDefault="00000000">
      <w:pPr>
        <w:spacing w:before="80" w:after="120"/>
        <w:ind w:left="397"/>
        <w:rPr>
          <w:lang w:eastAsia="zh-CN"/>
        </w:rPr>
      </w:pPr>
      <w:r>
        <w:rPr>
          <w:i/>
          <w:color w:val="404040"/>
          <w:lang w:eastAsia="zh-CN"/>
        </w:rPr>
        <w:t>不承诺。这个问题全世界最强的组合数学家和超算都没解决，上界</w:t>
      </w:r>
      <w:r>
        <w:rPr>
          <w:i/>
          <w:color w:val="404040"/>
          <w:lang w:eastAsia="zh-CN"/>
        </w:rPr>
        <w:t xml:space="preserve"> 46 </w:t>
      </w:r>
      <w:r>
        <w:rPr>
          <w:i/>
          <w:color w:val="404040"/>
          <w:lang w:eastAsia="zh-CN"/>
        </w:rPr>
        <w:t>是</w:t>
      </w:r>
      <w:r>
        <w:rPr>
          <w:i/>
          <w:color w:val="404040"/>
          <w:lang w:eastAsia="zh-CN"/>
        </w:rPr>
        <w:t xml:space="preserve"> 2024 </w:t>
      </w:r>
      <w:r>
        <w:rPr>
          <w:i/>
          <w:color w:val="404040"/>
          <w:lang w:eastAsia="zh-CN"/>
        </w:rPr>
        <w:t>年才刚推出来的，下界</w:t>
      </w:r>
      <w:r>
        <w:rPr>
          <w:i/>
          <w:color w:val="404040"/>
          <w:lang w:eastAsia="zh-CN"/>
        </w:rPr>
        <w:t xml:space="preserve"> 43 </w:t>
      </w:r>
      <w:r>
        <w:rPr>
          <w:i/>
          <w:color w:val="404040"/>
          <w:lang w:eastAsia="zh-CN"/>
        </w:rPr>
        <w:t>从</w:t>
      </w:r>
      <w:r>
        <w:rPr>
          <w:i/>
          <w:color w:val="404040"/>
          <w:lang w:eastAsia="zh-CN"/>
        </w:rPr>
        <w:t xml:space="preserve"> 1989 </w:t>
      </w:r>
      <w:r>
        <w:rPr>
          <w:i/>
          <w:color w:val="404040"/>
          <w:lang w:eastAsia="zh-CN"/>
        </w:rPr>
        <w:t>年到现在没动过。我的做法是把它</w:t>
      </w:r>
      <w:r>
        <w:rPr>
          <w:b/>
          <w:i/>
          <w:color w:val="404040"/>
          <w:lang w:eastAsia="zh-CN"/>
        </w:rPr>
        <w:t>转化为一个目标明确、可精确验证的搜索任务</w:t>
      </w:r>
      <w:r>
        <w:rPr>
          <w:i/>
          <w:color w:val="404040"/>
          <w:lang w:eastAsia="zh-CN"/>
        </w:rPr>
        <w:t>：因为上界已经是</w:t>
      </w:r>
      <w:r>
        <w:rPr>
          <w:i/>
          <w:color w:val="404040"/>
          <w:lang w:eastAsia="zh-CN"/>
        </w:rPr>
        <w:t xml:space="preserve"> 46</w:t>
      </w:r>
      <w:r>
        <w:rPr>
          <w:i/>
          <w:color w:val="404040"/>
          <w:lang w:eastAsia="zh-CN"/>
        </w:rPr>
        <w:t>，只要构造出一个</w:t>
      </w:r>
      <w:r>
        <w:rPr>
          <w:i/>
          <w:color w:val="404040"/>
          <w:lang w:eastAsia="zh-CN"/>
        </w:rPr>
        <w:t xml:space="preserve"> 46 </w:t>
      </w:r>
      <w:r>
        <w:rPr>
          <w:i/>
          <w:color w:val="404040"/>
          <w:lang w:eastAsia="zh-CN"/>
        </w:rPr>
        <w:t>顶点的</w:t>
      </w:r>
      <w:r>
        <w:rPr>
          <w:i/>
          <w:color w:val="404040"/>
          <w:lang w:eastAsia="zh-CN"/>
        </w:rPr>
        <w:t xml:space="preserve"> (5,</w:t>
      </w:r>
      <w:proofErr w:type="gramStart"/>
      <w:r>
        <w:rPr>
          <w:i/>
          <w:color w:val="404040"/>
          <w:lang w:eastAsia="zh-CN"/>
        </w:rPr>
        <w:t>5)</w:t>
      </w:r>
      <w:proofErr w:type="gramEnd"/>
      <w:r>
        <w:rPr>
          <w:i/>
          <w:color w:val="404040"/>
          <w:lang w:eastAsia="zh-CN"/>
        </w:rPr>
        <w:t>-</w:t>
      </w:r>
      <w:r>
        <w:rPr>
          <w:i/>
          <w:color w:val="404040"/>
          <w:lang w:eastAsia="zh-CN"/>
        </w:rPr>
        <w:t>图就能立刻定值。项目重点在智能体与记忆机制的迭代过程，同时用可计算的新变体保证有真实产出。</w:t>
      </w:r>
    </w:p>
    <w:p w14:paraId="4DD18A2D" w14:textId="77777777" w:rsidR="00D027EA" w:rsidRDefault="00000000">
      <w:pPr>
        <w:rPr>
          <w:lang w:eastAsia="zh-CN"/>
        </w:rPr>
      </w:pPr>
      <w:r>
        <w:rPr>
          <w:b/>
          <w:lang w:eastAsia="zh-CN"/>
        </w:rPr>
        <w:t>Q2</w:t>
      </w:r>
      <w:r>
        <w:rPr>
          <w:b/>
          <w:lang w:eastAsia="zh-CN"/>
        </w:rPr>
        <w:t>：这不就是个模拟退火吗？有什么新的？</w:t>
      </w:r>
    </w:p>
    <w:p w14:paraId="7AAEB2EA" w14:textId="77777777" w:rsidR="00D027EA" w:rsidRDefault="00000000">
      <w:pPr>
        <w:spacing w:before="80" w:after="120"/>
        <w:ind w:left="397"/>
        <w:rPr>
          <w:lang w:eastAsia="zh-CN"/>
        </w:rPr>
      </w:pPr>
      <w:r>
        <w:rPr>
          <w:i/>
          <w:color w:val="404040"/>
          <w:lang w:eastAsia="zh-CN"/>
        </w:rPr>
        <w:t>搜索算子确实是经典的，我不声称发明了算子。新的部分在</w:t>
      </w:r>
      <w:r>
        <w:rPr>
          <w:b/>
          <w:i/>
          <w:color w:val="404040"/>
          <w:lang w:eastAsia="zh-CN"/>
        </w:rPr>
        <w:t>记忆层</w:t>
      </w:r>
      <w:r>
        <w:rPr>
          <w:i/>
          <w:color w:val="404040"/>
          <w:lang w:eastAsia="zh-CN"/>
        </w:rPr>
        <w:t>：如何把历次搜索的失败结构压缩成可检索的</w:t>
      </w:r>
      <w:proofErr w:type="gramStart"/>
      <w:r>
        <w:rPr>
          <w:i/>
          <w:color w:val="404040"/>
          <w:lang w:eastAsia="zh-CN"/>
        </w:rPr>
        <w:t>"</w:t>
      </w:r>
      <w:r>
        <w:rPr>
          <w:i/>
          <w:color w:val="404040"/>
          <w:lang w:eastAsia="zh-CN"/>
        </w:rPr>
        <w:t>障碍签名</w:t>
      </w:r>
      <w:r>
        <w:rPr>
          <w:i/>
          <w:color w:val="404040"/>
          <w:lang w:eastAsia="zh-CN"/>
        </w:rPr>
        <w:t>"</w:t>
      </w:r>
      <w:r>
        <w:rPr>
          <w:i/>
          <w:color w:val="404040"/>
          <w:lang w:eastAsia="zh-CN"/>
        </w:rPr>
        <w:t>，</w:t>
      </w:r>
      <w:proofErr w:type="gramEnd"/>
      <w:r>
        <w:rPr>
          <w:i/>
          <w:color w:val="404040"/>
          <w:lang w:eastAsia="zh-CN"/>
        </w:rPr>
        <w:t>以及如何用次模最大化选出一组</w:t>
      </w:r>
      <w:r>
        <w:rPr>
          <w:b/>
          <w:i/>
          <w:color w:val="404040"/>
          <w:lang w:eastAsia="zh-CN"/>
        </w:rPr>
        <w:t>多样</w:t>
      </w:r>
      <w:r>
        <w:rPr>
          <w:i/>
          <w:color w:val="404040"/>
          <w:lang w:eastAsia="zh-CN"/>
        </w:rPr>
        <w:t>的历史解来指导重启。这部分用四组消融实验定量验证</w:t>
      </w:r>
      <w:r>
        <w:rPr>
          <w:i/>
          <w:color w:val="404040"/>
          <w:lang w:eastAsia="zh-CN"/>
        </w:rPr>
        <w:t>——</w:t>
      </w:r>
      <w:proofErr w:type="gramStart"/>
      <w:r>
        <w:rPr>
          <w:i/>
          <w:color w:val="404040"/>
          <w:lang w:eastAsia="zh-CN"/>
        </w:rPr>
        <w:t>"</w:t>
      </w:r>
      <w:r>
        <w:rPr>
          <w:i/>
          <w:color w:val="404040"/>
          <w:lang w:eastAsia="zh-CN"/>
        </w:rPr>
        <w:t>记忆</w:t>
      </w:r>
      <w:proofErr w:type="gramEnd"/>
      <w:r>
        <w:rPr>
          <w:i/>
          <w:color w:val="404040"/>
          <w:lang w:eastAsia="zh-CN"/>
        </w:rPr>
        <w:t>到底有没有</w:t>
      </w:r>
      <w:proofErr w:type="gramStart"/>
      <w:r>
        <w:rPr>
          <w:i/>
          <w:color w:val="404040"/>
          <w:lang w:eastAsia="zh-CN"/>
        </w:rPr>
        <w:t>用</w:t>
      </w:r>
      <w:r>
        <w:rPr>
          <w:i/>
          <w:color w:val="404040"/>
          <w:lang w:eastAsia="zh-CN"/>
        </w:rPr>
        <w:t>"</w:t>
      </w:r>
      <w:proofErr w:type="gramEnd"/>
      <w:r>
        <w:rPr>
          <w:i/>
          <w:color w:val="404040"/>
          <w:lang w:eastAsia="zh-CN"/>
        </w:rPr>
        <w:t>是一个可证伪的问题。</w:t>
      </w:r>
    </w:p>
    <w:p w14:paraId="1B12C1A8" w14:textId="77777777" w:rsidR="00D027EA" w:rsidRDefault="00000000">
      <w:pPr>
        <w:rPr>
          <w:lang w:eastAsia="zh-CN"/>
        </w:rPr>
      </w:pPr>
      <w:r>
        <w:rPr>
          <w:b/>
          <w:lang w:eastAsia="zh-CN"/>
        </w:rPr>
        <w:t>Q3</w:t>
      </w:r>
      <w:r>
        <w:rPr>
          <w:b/>
          <w:lang w:eastAsia="zh-CN"/>
        </w:rPr>
        <w:t>：</w:t>
      </w:r>
      <w:r>
        <w:rPr>
          <w:b/>
          <w:lang w:eastAsia="zh-CN"/>
        </w:rPr>
        <w:t xml:space="preserve">LLM </w:t>
      </w:r>
      <w:r>
        <w:rPr>
          <w:b/>
          <w:lang w:eastAsia="zh-CN"/>
        </w:rPr>
        <w:t>在这里面干什么？是不是硬凑上去的？</w:t>
      </w:r>
    </w:p>
    <w:p w14:paraId="399C0D3E" w14:textId="77777777" w:rsidR="00D027EA" w:rsidRDefault="00000000">
      <w:pPr>
        <w:spacing w:before="80" w:after="120"/>
        <w:ind w:left="397"/>
        <w:rPr>
          <w:lang w:eastAsia="zh-CN"/>
        </w:rPr>
      </w:pPr>
      <w:r>
        <w:rPr>
          <w:i/>
          <w:color w:val="404040"/>
          <w:lang w:eastAsia="zh-CN"/>
        </w:rPr>
        <w:t xml:space="preserve">LLM </w:t>
      </w:r>
      <w:r>
        <w:rPr>
          <w:i/>
          <w:color w:val="404040"/>
          <w:lang w:eastAsia="zh-CN"/>
        </w:rPr>
        <w:t>负责高层规划：根据历史统计选择算子组合与参数、决定重启时机、必要时生成新的变异算子。它</w:t>
      </w:r>
      <w:r>
        <w:rPr>
          <w:b/>
          <w:i/>
          <w:color w:val="404040"/>
          <w:lang w:eastAsia="zh-CN"/>
        </w:rPr>
        <w:t>不参与</w:t>
      </w:r>
      <w:r>
        <w:rPr>
          <w:i/>
          <w:color w:val="404040"/>
          <w:lang w:eastAsia="zh-CN"/>
        </w:rPr>
        <w:t>原始组合搜索</w:t>
      </w:r>
      <w:r>
        <w:rPr>
          <w:i/>
          <w:color w:val="404040"/>
          <w:lang w:eastAsia="zh-CN"/>
        </w:rPr>
        <w:t>——</w:t>
      </w:r>
      <w:r>
        <w:rPr>
          <w:i/>
          <w:color w:val="404040"/>
          <w:lang w:eastAsia="zh-CN"/>
        </w:rPr>
        <w:t>因为</w:t>
      </w:r>
      <w:r>
        <w:rPr>
          <w:i/>
          <w:color w:val="404040"/>
          <w:lang w:eastAsia="zh-CN"/>
        </w:rPr>
        <w:t xml:space="preserve"> LLM </w:t>
      </w:r>
      <w:r>
        <w:rPr>
          <w:i/>
          <w:color w:val="404040"/>
          <w:lang w:eastAsia="zh-CN"/>
        </w:rPr>
        <w:t>做组合搜索不可靠，这是刻意的架构选择而非能力缺失。另外规划器是可插拔的，降级为脚本化启发式时系统仍能完整运行，保证实验可复现、不依赖</w:t>
      </w:r>
      <w:r>
        <w:rPr>
          <w:i/>
          <w:color w:val="404040"/>
          <w:lang w:eastAsia="zh-CN"/>
        </w:rPr>
        <w:t xml:space="preserve"> API</w:t>
      </w:r>
      <w:r>
        <w:rPr>
          <w:i/>
          <w:color w:val="404040"/>
          <w:lang w:eastAsia="zh-CN"/>
        </w:rPr>
        <w:t>。</w:t>
      </w:r>
    </w:p>
    <w:p w14:paraId="32B4DABE" w14:textId="77777777" w:rsidR="00D027EA" w:rsidRDefault="00000000">
      <w:pPr>
        <w:rPr>
          <w:lang w:eastAsia="zh-CN"/>
        </w:rPr>
      </w:pPr>
      <w:r>
        <w:rPr>
          <w:b/>
          <w:lang w:eastAsia="zh-CN"/>
        </w:rPr>
        <w:t>Q4</w:t>
      </w:r>
      <w:r>
        <w:rPr>
          <w:b/>
          <w:lang w:eastAsia="zh-CN"/>
        </w:rPr>
        <w:t>：如果加了</w:t>
      </w:r>
      <w:r>
        <w:rPr>
          <w:b/>
          <w:lang w:eastAsia="zh-CN"/>
        </w:rPr>
        <w:t xml:space="preserve"> LLM</w:t>
      </w:r>
      <w:r>
        <w:rPr>
          <w:b/>
          <w:lang w:eastAsia="zh-CN"/>
        </w:rPr>
        <w:t>／记忆反而不如纯启发式怎么办？</w:t>
      </w:r>
    </w:p>
    <w:p w14:paraId="5F386EFB" w14:textId="77777777" w:rsidR="00D027EA" w:rsidRDefault="00000000">
      <w:pPr>
        <w:spacing w:before="80" w:after="120"/>
        <w:ind w:left="397"/>
        <w:rPr>
          <w:lang w:eastAsia="zh-CN"/>
        </w:rPr>
      </w:pPr>
      <w:r>
        <w:rPr>
          <w:i/>
          <w:color w:val="404040"/>
          <w:lang w:eastAsia="zh-CN"/>
        </w:rPr>
        <w:t>那也是一个有效的科学结论，消融实验正好能证明它。我承诺的是</w:t>
      </w:r>
      <w:r>
        <w:rPr>
          <w:b/>
          <w:i/>
          <w:color w:val="404040"/>
          <w:lang w:eastAsia="zh-CN"/>
        </w:rPr>
        <w:t>诚实的定量对比</w:t>
      </w:r>
      <w:r>
        <w:rPr>
          <w:i/>
          <w:color w:val="404040"/>
          <w:lang w:eastAsia="zh-CN"/>
        </w:rPr>
        <w:t>，不是</w:t>
      </w:r>
      <w:proofErr w:type="gramStart"/>
      <w:r>
        <w:rPr>
          <w:i/>
          <w:color w:val="404040"/>
          <w:lang w:eastAsia="zh-CN"/>
        </w:rPr>
        <w:t>"</w:t>
      </w:r>
      <w:r>
        <w:rPr>
          <w:i/>
          <w:color w:val="404040"/>
          <w:lang w:eastAsia="zh-CN"/>
        </w:rPr>
        <w:t>我</w:t>
      </w:r>
      <w:proofErr w:type="gramEnd"/>
      <w:r>
        <w:rPr>
          <w:i/>
          <w:color w:val="404040"/>
          <w:lang w:eastAsia="zh-CN"/>
        </w:rPr>
        <w:t>的方法一定更</w:t>
      </w:r>
      <w:proofErr w:type="gramStart"/>
      <w:r>
        <w:rPr>
          <w:i/>
          <w:color w:val="404040"/>
          <w:lang w:eastAsia="zh-CN"/>
        </w:rPr>
        <w:t>好</w:t>
      </w:r>
      <w:r>
        <w:rPr>
          <w:i/>
          <w:color w:val="404040"/>
          <w:lang w:eastAsia="zh-CN"/>
        </w:rPr>
        <w:t>"</w:t>
      </w:r>
      <w:r>
        <w:rPr>
          <w:i/>
          <w:color w:val="404040"/>
          <w:lang w:eastAsia="zh-CN"/>
        </w:rPr>
        <w:t>。</w:t>
      </w:r>
      <w:proofErr w:type="gramEnd"/>
    </w:p>
    <w:p w14:paraId="130689B9" w14:textId="77777777" w:rsidR="00D027EA" w:rsidRDefault="00000000">
      <w:pPr>
        <w:rPr>
          <w:lang w:eastAsia="zh-CN"/>
        </w:rPr>
      </w:pPr>
      <w:r>
        <w:rPr>
          <w:b/>
          <w:lang w:eastAsia="zh-CN"/>
        </w:rPr>
        <w:t>Q5</w:t>
      </w:r>
      <w:r>
        <w:rPr>
          <w:b/>
          <w:lang w:eastAsia="zh-CN"/>
        </w:rPr>
        <w:t>：为什么不做超分／</w:t>
      </w:r>
      <w:r>
        <w:rPr>
          <w:b/>
          <w:lang w:eastAsia="zh-CN"/>
        </w:rPr>
        <w:t xml:space="preserve">CV </w:t>
      </w:r>
      <w:r>
        <w:rPr>
          <w:b/>
          <w:lang w:eastAsia="zh-CN"/>
        </w:rPr>
        <w:t>方向？</w:t>
      </w:r>
    </w:p>
    <w:p w14:paraId="7CDE3F51" w14:textId="77777777" w:rsidR="00D027EA" w:rsidRDefault="00000000">
      <w:pPr>
        <w:spacing w:before="80" w:after="120"/>
        <w:ind w:left="397"/>
        <w:rPr>
          <w:lang w:eastAsia="zh-CN"/>
        </w:rPr>
      </w:pPr>
      <w:r>
        <w:rPr>
          <w:i/>
          <w:color w:val="404040"/>
          <w:lang w:eastAsia="zh-CN"/>
        </w:rPr>
        <w:t>那类题目是工程实现而非数学问题，且必须依赖</w:t>
      </w:r>
      <w:r>
        <w:rPr>
          <w:i/>
          <w:color w:val="404040"/>
          <w:lang w:eastAsia="zh-CN"/>
        </w:rPr>
        <w:t xml:space="preserve"> GPU </w:t>
      </w:r>
      <w:r>
        <w:rPr>
          <w:i/>
          <w:color w:val="404040"/>
          <w:lang w:eastAsia="zh-CN"/>
        </w:rPr>
        <w:t>与大规模预训练权重，容易滑向</w:t>
      </w:r>
      <w:proofErr w:type="gramStart"/>
      <w:r>
        <w:rPr>
          <w:i/>
          <w:color w:val="404040"/>
          <w:lang w:eastAsia="zh-CN"/>
        </w:rPr>
        <w:t>"</w:t>
      </w:r>
      <w:r>
        <w:rPr>
          <w:i/>
          <w:color w:val="404040"/>
          <w:lang w:eastAsia="zh-CN"/>
        </w:rPr>
        <w:t>微调</w:t>
      </w:r>
      <w:proofErr w:type="gramEnd"/>
      <w:r>
        <w:rPr>
          <w:i/>
          <w:color w:val="404040"/>
          <w:lang w:eastAsia="zh-CN"/>
        </w:rPr>
        <w:t>现有</w:t>
      </w:r>
      <w:proofErr w:type="gramStart"/>
      <w:r>
        <w:rPr>
          <w:i/>
          <w:color w:val="404040"/>
          <w:lang w:eastAsia="zh-CN"/>
        </w:rPr>
        <w:t>成果</w:t>
      </w:r>
      <w:r>
        <w:rPr>
          <w:i/>
          <w:color w:val="404040"/>
          <w:lang w:eastAsia="zh-CN"/>
        </w:rPr>
        <w:t>"</w:t>
      </w:r>
      <w:r>
        <w:rPr>
          <w:i/>
          <w:color w:val="404040"/>
          <w:lang w:eastAsia="zh-CN"/>
        </w:rPr>
        <w:t>，</w:t>
      </w:r>
      <w:proofErr w:type="gramEnd"/>
      <w:r>
        <w:rPr>
          <w:i/>
          <w:color w:val="404040"/>
          <w:lang w:eastAsia="zh-CN"/>
        </w:rPr>
        <w:t>与本课程</w:t>
      </w:r>
      <w:proofErr w:type="gramStart"/>
      <w:r>
        <w:rPr>
          <w:i/>
          <w:color w:val="404040"/>
          <w:lang w:eastAsia="zh-CN"/>
        </w:rPr>
        <w:t>"</w:t>
      </w:r>
      <w:r>
        <w:rPr>
          <w:i/>
          <w:color w:val="404040"/>
          <w:lang w:eastAsia="zh-CN"/>
        </w:rPr>
        <w:t>研究</w:t>
      </w:r>
      <w:proofErr w:type="gramEnd"/>
      <w:r>
        <w:rPr>
          <w:i/>
          <w:color w:val="404040"/>
          <w:lang w:eastAsia="zh-CN"/>
        </w:rPr>
        <w:t>数学问题</w:t>
      </w:r>
      <w:r>
        <w:rPr>
          <w:i/>
          <w:color w:val="404040"/>
          <w:lang w:eastAsia="zh-CN"/>
        </w:rPr>
        <w:t>/</w:t>
      </w:r>
      <w:r>
        <w:rPr>
          <w:i/>
          <w:color w:val="404040"/>
          <w:lang w:eastAsia="zh-CN"/>
        </w:rPr>
        <w:t>提出新</w:t>
      </w:r>
      <w:proofErr w:type="gramStart"/>
      <w:r>
        <w:rPr>
          <w:i/>
          <w:color w:val="404040"/>
          <w:lang w:eastAsia="zh-CN"/>
        </w:rPr>
        <w:t>方法</w:t>
      </w:r>
      <w:r>
        <w:rPr>
          <w:i/>
          <w:color w:val="404040"/>
          <w:lang w:eastAsia="zh-CN"/>
        </w:rPr>
        <w:t>"</w:t>
      </w:r>
      <w:proofErr w:type="gramEnd"/>
      <w:r>
        <w:rPr>
          <w:i/>
          <w:color w:val="404040"/>
          <w:lang w:eastAsia="zh-CN"/>
        </w:rPr>
        <w:t>的要求和</w:t>
      </w:r>
      <w:proofErr w:type="gramStart"/>
      <w:r>
        <w:rPr>
          <w:i/>
          <w:color w:val="404040"/>
          <w:lang w:eastAsia="zh-CN"/>
        </w:rPr>
        <w:t>"</w:t>
      </w:r>
      <w:r>
        <w:rPr>
          <w:i/>
          <w:color w:val="404040"/>
          <w:lang w:eastAsia="zh-CN"/>
        </w:rPr>
        <w:t>不要</w:t>
      </w:r>
      <w:proofErr w:type="gramEnd"/>
      <w:r>
        <w:rPr>
          <w:i/>
          <w:color w:val="404040"/>
          <w:lang w:eastAsia="zh-CN"/>
        </w:rPr>
        <w:t>蒸馏现有</w:t>
      </w:r>
      <w:proofErr w:type="gramStart"/>
      <w:r>
        <w:rPr>
          <w:i/>
          <w:color w:val="404040"/>
          <w:lang w:eastAsia="zh-CN"/>
        </w:rPr>
        <w:t>成果</w:t>
      </w:r>
      <w:r>
        <w:rPr>
          <w:i/>
          <w:color w:val="404040"/>
          <w:lang w:eastAsia="zh-CN"/>
        </w:rPr>
        <w:t>"</w:t>
      </w:r>
      <w:proofErr w:type="gramEnd"/>
      <w:r>
        <w:rPr>
          <w:i/>
          <w:color w:val="404040"/>
          <w:lang w:eastAsia="zh-CN"/>
        </w:rPr>
        <w:t>的提醒都不太契合。本选题纯</w:t>
      </w:r>
      <w:r>
        <w:rPr>
          <w:i/>
          <w:color w:val="404040"/>
          <w:lang w:eastAsia="zh-CN"/>
        </w:rPr>
        <w:t xml:space="preserve"> CPU</w:t>
      </w:r>
      <w:r>
        <w:rPr>
          <w:i/>
          <w:color w:val="404040"/>
          <w:lang w:eastAsia="zh-CN"/>
        </w:rPr>
        <w:t>、完全可复现、奖励信号精确无噪声，更适合展示真实的迭代过程。</w:t>
      </w:r>
    </w:p>
    <w:p w14:paraId="753000B5" w14:textId="77777777" w:rsidR="00D027EA" w:rsidRDefault="00000000">
      <w:pPr>
        <w:rPr>
          <w:lang w:eastAsia="zh-CN"/>
        </w:rPr>
      </w:pPr>
      <w:r>
        <w:rPr>
          <w:i/>
          <w:lang w:eastAsia="zh-CN"/>
        </w:rPr>
        <w:t>文档版本：</w:t>
      </w:r>
      <w:r>
        <w:rPr>
          <w:i/>
          <w:lang w:eastAsia="zh-CN"/>
        </w:rPr>
        <w:t xml:space="preserve">v1 · </w:t>
      </w:r>
      <w:r>
        <w:rPr>
          <w:i/>
          <w:lang w:eastAsia="zh-CN"/>
        </w:rPr>
        <w:t>选题摸底用</w:t>
      </w:r>
    </w:p>
    <w:sectPr w:rsidR="00D027EA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414546">
    <w:abstractNumId w:val="8"/>
  </w:num>
  <w:num w:numId="2" w16cid:durableId="1682587853">
    <w:abstractNumId w:val="6"/>
  </w:num>
  <w:num w:numId="3" w16cid:durableId="1882664504">
    <w:abstractNumId w:val="5"/>
  </w:num>
  <w:num w:numId="4" w16cid:durableId="1769042779">
    <w:abstractNumId w:val="4"/>
  </w:num>
  <w:num w:numId="5" w16cid:durableId="2025980822">
    <w:abstractNumId w:val="7"/>
  </w:num>
  <w:num w:numId="6" w16cid:durableId="1340963374">
    <w:abstractNumId w:val="3"/>
  </w:num>
  <w:num w:numId="7" w16cid:durableId="874853556">
    <w:abstractNumId w:val="2"/>
  </w:num>
  <w:num w:numId="8" w16cid:durableId="1060208253">
    <w:abstractNumId w:val="1"/>
  </w:num>
  <w:num w:numId="9" w16cid:durableId="1786733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604"/>
    <w:rsid w:val="00A33419"/>
    <w:rsid w:val="00AA1D8D"/>
    <w:rsid w:val="00B47730"/>
    <w:rsid w:val="00CB0664"/>
    <w:rsid w:val="00D027EA"/>
    <w:rsid w:val="00F26F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3E0CA6"/>
  <w14:defaultImageDpi w14:val="300"/>
  <w15:docId w15:val="{3C4F5FAD-55B7-4F74-B4FB-D1342DEC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864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2452</Words>
  <Characters>3189</Characters>
  <Application>Microsoft Office Word</Application>
  <DocSecurity>0</DocSecurity>
  <Lines>187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成博 曹</cp:lastModifiedBy>
  <cp:revision>3</cp:revision>
  <dcterms:created xsi:type="dcterms:W3CDTF">2013-12-23T23:15:00Z</dcterms:created>
  <dcterms:modified xsi:type="dcterms:W3CDTF">2026-10-10T07:05:00Z</dcterms:modified>
  <cp:category/>
</cp:coreProperties>
</file>